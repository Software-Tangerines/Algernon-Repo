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F7 Context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2925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29259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