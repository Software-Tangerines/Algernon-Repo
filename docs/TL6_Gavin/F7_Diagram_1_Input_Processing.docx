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Diagram 1 - Input Processing Only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3028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0284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