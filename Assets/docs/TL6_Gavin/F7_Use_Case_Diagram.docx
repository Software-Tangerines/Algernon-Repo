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F7 Use Case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41964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19646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