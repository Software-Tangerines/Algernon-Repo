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40"/>
        </w:rPr>
        <w:t>Champion Document — F7</w:t>
      </w:r>
    </w:p>
    <w:p>
      <w:pPr>
        <w:jc w:val="center"/>
      </w:pPr>
      <w:r>
        <w:rPr>
          <w:b/>
          <w:sz w:val="22"/>
        </w:rPr>
        <w:t>Name: Gavin Wolff    Feature: Player Character &amp; Input    Mark: ____ / 30</w:t>
      </w:r>
    </w:p>
    <w:p>
      <w:r>
        <w:t>Feature statement. F7 owns the player character and player-control input. It reads the active movement binding, passes the input through a runtime-configurable transformation stack, resolves movement against maze walls, maintains player state and animation, and publishes the player information required by other features. F7 exposes its input transformation seam for future bindings, its player position and cell for other systems, and its death interface for F1. F7 depends on F2 for collision queries and provides outputs consumed by F1 and F5.</w:t>
      </w:r>
    </w:p>
    <w:p>
      <w:pPr>
        <w:pStyle w:val="Heading1"/>
      </w:pPr>
      <w:r>
        <w:t>1. Brief Introduction</w:t>
      </w:r>
    </w:p>
    <w:p>
      <w:r>
        <w:t>My feature is the player character and input system. It reads player movement input, passes that input through a runtime-configurable transformation stack, resolves movement against maze walls, and maintains the player’s state and animation.</w:t>
      </w:r>
    </w:p>
    <w:p>
      <w:r>
        <w:t>The input abstraction deliberately sits between the device and the character. RawInputSource reads the active device through IInputSource. InputTransformer objects can then mirror, invert, rotate, or add frame lag. Because every transformer is also an IInputSource, the stack can be composed at runtime—for example, Lag(Mirror(Raw)). MouseMotor does not need to know how many transformers are active or which concrete transformer types are used.</w:t>
      </w:r>
    </w:p>
    <w:p>
      <w:r>
        <w:t>F7 owns the states Alive, Dead, Frozen, and Spawning. Animation is driven from the current player state. For the GOF Memento pattern, PlayerStateMachine can create a PlayerMemento snapshot and restore it later through PlayerStateCaretaker. F7 also provides the player’s world position, current grid cell, FollowTarget, and cell-change and interaction events.</w:t>
      </w:r>
    </w:p>
    <w:p>
      <w:r>
        <w:t>F7 deliberately does NOT:</w:t>
      </w:r>
    </w:p>
    <w:p>
      <w:pPr>
        <w:pStyle w:val="ListBullet"/>
      </w:pPr>
      <w:r>
        <w:t>resolve hazards, puzzles, or combat damage; F1 calls Kill when the game rules require the player to die.</w:t>
      </w:r>
    </w:p>
    <w:p>
      <w:pPr>
        <w:pStyle w:val="ListBullet"/>
      </w:pPr>
      <w:r>
        <w:t>control the camera; F5 receives FollowTarget from F7.</w:t>
      </w:r>
    </w:p>
    <w:p>
      <w:pPr>
        <w:pStyle w:val="ListBullet"/>
      </w:pPr>
      <w:r>
        <w:t>generate or define the maze; F7 only asks F2 through IMazeQuery whether movement is valid.</w:t>
      </w:r>
    </w:p>
    <w:p>
      <w:pPr>
        <w:pStyle w:val="ListBullet"/>
      </w:pPr>
      <w:r>
        <w:t>contain separate movement implementations for each distortion combination; the input pipeline applies a configured list of transformations instead.</w:t>
      </w:r>
    </w:p>
    <w:p>
      <w:pPr>
        <w:pStyle w:val="ListBullet"/>
      </w:pPr>
      <w:r>
        <w:t>include the optional second-player controller in the current estimate; that work is explicitly out of scope and must not begin before Week 10.</w:t>
      </w:r>
    </w:p>
    <w:p>
      <w:pPr>
        <w:pStyle w:val="Heading1"/>
      </w:pPr>
      <w:r>
        <w:t>2. Use Case Diagram with Scenarios</w:t>
      </w:r>
    </w:p>
    <w:p>
      <w:pPr>
        <w:jc w:val="center"/>
      </w:pPr>
      <w:r>
        <w:drawing>
          <wp:inline xmlns:a="http://schemas.openxmlformats.org/drawingml/2006/main" xmlns:pic="http://schemas.openxmlformats.org/drawingml/2006/picture">
            <wp:extent cx="6492240" cy="4053725"/>
            <wp:docPr id="10" name="Picture 10"/>
            <wp:cNvGraphicFramePr>
              <a:graphicFrameLocks noChangeAspect="1"/>
            </wp:cNvGraphicFramePr>
            <a:graphic>
              <a:graphicData uri="http://schemas.openxmlformats.org/drawingml/2006/picture">
                <pic:pic>
                  <pic:nvPicPr>
                    <pic:cNvPr id="0" name="use_case.png"/>
                    <pic:cNvPicPr/>
                  </pic:nvPicPr>
                  <pic:blipFill>
                    <a:blip r:embed="rId19"/>
                    <a:stretch>
                      <a:fillRect/>
                    </a:stretch>
                  </pic:blipFill>
                  <pic:spPr>
                    <a:xfrm>
                      <a:off x="0" y="0"/>
                      <a:ext cx="6492240" cy="4053725"/>
                    </a:xfrm>
                    <a:prstGeom prst="rect"/>
                  </pic:spPr>
                </pic:pic>
              </a:graphicData>
            </a:graphic>
          </wp:inline>
        </w:drawing>
      </w:r>
    </w:p>
    <w:p>
      <w:pPr>
        <w:jc w:val="center"/>
      </w:pPr>
      <w:r>
        <w:t>Figure 0 - F7 Use Case Diagram</w:t>
      </w:r>
    </w:p>
    <w:p>
      <w:r>
        <w:t>The main actors and collaborating features are the Player, F1 Game Session and Level Flow, F2 Maze Generation and Level Data, and F5 Perception, Camera and Visual Distortion. The scenarios below describe the core uses of F7: moving the player, processing input, and restoring saved player state.</w:t>
      </w:r>
    </w:p>
    <w:p>
      <w:pPr>
        <w:pStyle w:val="Heading2"/>
      </w:pPr>
      <w:r>
        <w:t>Use Case 1 — Move Player Through Maze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t>Item</w:t>
            </w:r>
          </w:p>
        </w:tc>
        <w:tc>
          <w:tcPr>
            <w:tcW w:type="dxa" w:w="5112"/>
            <w:vAlign w:val="center"/>
            <w:shd w:fill="D9EAF7"/>
          </w:tcPr>
          <w:p>
            <w:r>
              <w:t>Description</w:t>
            </w:r>
          </w:p>
        </w:tc>
      </w:tr>
      <w:tr>
        <w:tc>
          <w:tcPr>
            <w:tcW w:type="dxa" w:w="5112"/>
            <w:vAlign w:val="center"/>
          </w:tcPr>
          <w:p>
            <w:r>
              <w:t>Name</w:t>
            </w:r>
          </w:p>
        </w:tc>
        <w:tc>
          <w:tcPr>
            <w:tcW w:type="dxa" w:w="5112"/>
            <w:vAlign w:val="center"/>
          </w:tcPr>
          <w:p>
            <w:r>
              <w:t>Move Player Through Maze</w:t>
            </w:r>
          </w:p>
        </w:tc>
      </w:tr>
      <w:tr>
        <w:tc>
          <w:tcPr>
            <w:tcW w:type="dxa" w:w="5112"/>
            <w:vAlign w:val="center"/>
          </w:tcPr>
          <w:p>
            <w:r>
              <w:t>Summary</w:t>
            </w:r>
          </w:p>
        </w:tc>
        <w:tc>
          <w:tcPr>
            <w:tcW w:type="dxa" w:w="5112"/>
            <w:vAlign w:val="center"/>
          </w:tcPr>
          <w:p>
            <w:r>
              <w:t>The player supplies directional input; F7 transforms it, resolves movement against maze walls, updates state/animation, and publishes position/cell changes.</w:t>
            </w:r>
          </w:p>
        </w:tc>
      </w:tr>
      <w:tr>
        <w:tc>
          <w:tcPr>
            <w:tcW w:type="dxa" w:w="5112"/>
            <w:vAlign w:val="center"/>
          </w:tcPr>
          <w:p>
            <w:r>
              <w:t>Actors</w:t>
            </w:r>
          </w:p>
        </w:tc>
        <w:tc>
          <w:tcPr>
            <w:tcW w:type="dxa" w:w="5112"/>
            <w:vAlign w:val="center"/>
          </w:tcPr>
          <w:p>
            <w:r>
              <w:t>Player; F2 Maze Generation and Level Data; F5 Perception, Camera and Visual Distortion; F1 Game Session and Level Flow</w:t>
            </w:r>
          </w:p>
        </w:tc>
      </w:tr>
      <w:tr>
        <w:tc>
          <w:tcPr>
            <w:tcW w:type="dxa" w:w="5112"/>
            <w:vAlign w:val="center"/>
          </w:tcPr>
          <w:p>
            <w:r>
              <w:t>Preconditions</w:t>
            </w:r>
          </w:p>
        </w:tc>
        <w:tc>
          <w:tcPr>
            <w:tcW w:type="dxa" w:w="5112"/>
            <w:vAlign w:val="center"/>
          </w:tcPr>
          <w:p>
            <w:r>
              <w:t>F7 is spawned; input is enabled; a valid IMazeQuery is available; the player is not dead.</w:t>
            </w:r>
          </w:p>
        </w:tc>
      </w:tr>
    </w:tbl>
    <w:p>
      <w:r>
        <w:t>Basic sequence:</w:t>
      </w:r>
    </w:p>
    <w:p>
      <w:pPr>
        <w:pStyle w:val="ListBullet"/>
      </w:pPr>
      <w:r>
        <w:t>Step 1: RawInputSource reads a Vector2 movement input from the current device binding.</w:t>
      </w:r>
    </w:p>
    <w:p>
      <w:pPr>
        <w:pStyle w:val="ListBullet"/>
      </w:pPr>
      <w:r>
        <w:t>Step 2: F7 passes the Vector2 through the configured InputTransformer stack in its composed order.</w:t>
      </w:r>
    </w:p>
    <w:p>
      <w:pPr>
        <w:pStyle w:val="ListBullet"/>
      </w:pPr>
      <w:r>
        <w:t>Step 3: MouseMotor checks the player state and normalizes movement so diagonal input does not move faster than cardinal input.</w:t>
      </w:r>
    </w:p>
    <w:p>
      <w:pPr>
        <w:pStyle w:val="ListBullet"/>
      </w:pPr>
      <w:r>
        <w:t>Step 4: GridCollisionResolver queries F2 through IMazeQuery and computes collision-safe movement for the frame.</w:t>
      </w:r>
    </w:p>
    <w:p>
      <w:pPr>
        <w:pStyle w:val="ListBullet"/>
      </w:pPr>
      <w:r>
        <w:t>Step 5: PlayerController applies the resolved world position.</w:t>
      </w:r>
    </w:p>
    <w:p>
      <w:pPr>
        <w:pStyle w:val="ListBullet"/>
      </w:pPr>
      <w:r>
        <w:t>Step 6: PlayerStateMachine updates the player state and animation state.</w:t>
      </w:r>
    </w:p>
    <w:p>
      <w:pPr>
        <w:pStyle w:val="ListBullet"/>
      </w:pPr>
      <w:r>
        <w:t>Step 7: If the grid cell changed, F7 raises OnCellChanged(Vector2Int); F5 can continue following FollowTarget.</w:t>
      </w:r>
    </w:p>
    <w:p>
      <w:r>
        <w:t>Exceptions:</w:t>
      </w:r>
    </w:p>
    <w:p>
      <w:pPr>
        <w:pStyle w:val="ListBullet"/>
      </w:pPr>
      <w:r>
        <w:t>Step 1a: Input is disabled. F7 supplies a zero movement vector and resumes at Step 3 without moving the player.</w:t>
      </w:r>
    </w:p>
    <w:p>
      <w:pPr>
        <w:pStyle w:val="ListBullet"/>
      </w:pPr>
      <w:r>
        <w:t>Step 2a: One or more control modifiers are active. The vector is passed through the configured transformation pipeline before Step 3; order is preserved.</w:t>
      </w:r>
    </w:p>
    <w:p>
      <w:pPr>
        <w:pStyle w:val="ListBullet"/>
      </w:pPr>
      <w:r>
        <w:t>Step 4a: The requested movement would enter a maze wall. GridCollisionResolver clips or rejects the blocked component, so the player never passes through the wall; the sequence resumes at Step 5.</w:t>
      </w:r>
    </w:p>
    <w:p>
      <w:pPr>
        <w:pStyle w:val="ListBullet"/>
      </w:pPr>
      <w:r>
        <w:t>Step 3a: The player is Frozen or Dead. F7 applies no movement and continues to Step 6 so state and animation remain in the corresponding non-moving state.</w:t>
      </w:r>
    </w:p>
    <w:p>
      <w:r>
        <w:t>Post conditions: The player's position is collision-safe; state and animation reflect the current player state; a cell-change event is raised only when the cell actually changes.</w:t>
      </w:r>
    </w:p>
    <w:p>
      <w:r>
        <w:t>Priority: 1 (must have)    ID: F7-MOVE1</w:t>
      </w:r>
    </w:p>
    <w:p>
      <w:pPr>
        <w:pStyle w:val="Heading2"/>
      </w:pPr>
      <w:r>
        <w:t>Use Case 2 — Apply Control Distortion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t>Item</w:t>
            </w:r>
          </w:p>
        </w:tc>
        <w:tc>
          <w:tcPr>
            <w:tcW w:type="dxa" w:w="5112"/>
            <w:vAlign w:val="center"/>
            <w:shd w:fill="D9EAF7"/>
          </w:tcPr>
          <w:p>
            <w:r>
              <w:t>Description</w:t>
            </w:r>
          </w:p>
        </w:tc>
      </w:tr>
      <w:tr>
        <w:tc>
          <w:tcPr>
            <w:tcW w:type="dxa" w:w="5112"/>
            <w:vAlign w:val="center"/>
          </w:tcPr>
          <w:p>
            <w:r>
              <w:t>Name</w:t>
            </w:r>
          </w:p>
        </w:tc>
        <w:tc>
          <w:tcPr>
            <w:tcW w:type="dxa" w:w="5112"/>
            <w:vAlign w:val="center"/>
          </w:tcPr>
          <w:p>
            <w:r>
              <w:t>Apply Control Distortion Stack</w:t>
            </w:r>
          </w:p>
        </w:tc>
      </w:tr>
      <w:tr>
        <w:tc>
          <w:tcPr>
            <w:tcW w:type="dxa" w:w="5112"/>
            <w:vAlign w:val="center"/>
          </w:tcPr>
          <w:p>
            <w:r>
              <w:t>Summary</w:t>
            </w:r>
          </w:p>
        </w:tc>
        <w:tc>
          <w:tcPr>
            <w:tcW w:type="dxa" w:w="5112"/>
            <w:vAlign w:val="center"/>
          </w:tcPr>
          <w:p>
            <w:r>
              <w:t>A level or game rule supplies an ordered list of ControlModifierId values, and F7 rebuilds the ordered input transformation pipeline at runtime.</w:t>
            </w:r>
          </w:p>
        </w:tc>
      </w:tr>
      <w:tr>
        <w:tc>
          <w:tcPr>
            <w:tcW w:type="dxa" w:w="5112"/>
            <w:vAlign w:val="center"/>
          </w:tcPr>
          <w:p>
            <w:r>
              <w:t>Actors</w:t>
            </w:r>
          </w:p>
        </w:tc>
        <w:tc>
          <w:tcPr>
            <w:tcW w:type="dxa" w:w="5112"/>
            <w:vAlign w:val="center"/>
          </w:tcPr>
          <w:p>
            <w:r>
              <w:t>F1 Game Session and Level Flow</w:t>
            </w:r>
          </w:p>
        </w:tc>
      </w:tr>
      <w:tr>
        <w:tc>
          <w:tcPr>
            <w:tcW w:type="dxa" w:w="5112"/>
            <w:vAlign w:val="center"/>
          </w:tcPr>
          <w:p>
            <w:r>
              <w:t>Preconditions</w:t>
            </w:r>
          </w:p>
        </w:tc>
        <w:tc>
          <w:tcPr>
            <w:tcW w:type="dxa" w:w="5112"/>
            <w:vAlign w:val="center"/>
          </w:tcPr>
          <w:p>
            <w:r>
              <w:t>F7 has a valid raw input source and the modifier IDs are recognized.</w:t>
            </w:r>
          </w:p>
        </w:tc>
      </w:tr>
    </w:tbl>
    <w:p>
      <w:r>
        <w:t>Basic sequence:</w:t>
      </w:r>
    </w:p>
    <w:p>
      <w:pPr>
        <w:pStyle w:val="ListBullet"/>
      </w:pPr>
      <w:r>
        <w:t>Step 1: F1 calls SetControlStack(IReadOnlyList&lt;ControlModifierId&gt; modifiers).</w:t>
      </w:r>
    </w:p>
    <w:p>
      <w:pPr>
        <w:pStyle w:val="ListBullet"/>
      </w:pPr>
      <w:r>
        <w:t>Step 2: F7 creates the corresponding InputTransformer objects.</w:t>
      </w:r>
    </w:p>
    <w:p>
      <w:pPr>
        <w:pStyle w:val="ListBullet"/>
      </w:pPr>
      <w:r>
        <w:t>Step 3: F7 builds the ordered transformation pipeline from the requested modifier IDs.</w:t>
      </w:r>
    </w:p>
    <w:p>
      <w:pPr>
        <w:pStyle w:val="ListBullet"/>
      </w:pPr>
      <w:r>
        <w:t>Step 4: MouseMotor continues reading only through IInputSource and therefore requires no movement-code change.</w:t>
      </w:r>
    </w:p>
    <w:p>
      <w:pPr>
        <w:pStyle w:val="ListBullet"/>
      </w:pPr>
      <w:r>
        <w:t>Step 5: The next movement sample uses the new stack.</w:t>
      </w:r>
    </w:p>
    <w:p>
      <w:r>
        <w:t>Exceptions:</w:t>
      </w:r>
    </w:p>
    <w:p>
      <w:pPr>
        <w:pStyle w:val="ListBullet"/>
      </w:pPr>
      <w:r>
        <w:t>Step 2a: The list is empty. F7 uses RawInputSource directly, producing unchanged input.</w:t>
      </w:r>
    </w:p>
    <w:p>
      <w:pPr>
        <w:pStyle w:val="ListBullet"/>
      </w:pPr>
      <w:r>
        <w:t>Step 2b: A modifier ID is unsupported. F7 rejects that modifier rather than creating an undefined transformation; the remaining supported stack is retained.</w:t>
      </w:r>
    </w:p>
    <w:p>
      <w:r>
        <w:t>Post conditions: The active input stack exactly represents the accepted modifier order, and subsequent movement samples use that stack.</w:t>
      </w:r>
    </w:p>
    <w:p>
      <w:r>
        <w:t>Priority: 1 (must have)    ID: F7-INPUT1</w:t>
      </w:r>
    </w:p>
    <w:p>
      <w:pPr>
        <w:pStyle w:val="Heading1"/>
      </w:pPr>
      <w:r>
        <w:t>3. Interface Contract</w:t>
      </w:r>
    </w:p>
    <w:p>
      <w:r>
        <w:t>All public inputs and outputs are typed and testable. Movement depends on IInputSource rather than a specific device, which provides the Protected Variations seam for later touch or WebGL bindings.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t>Interface / Member</w:t>
            </w:r>
          </w:p>
        </w:tc>
        <w:tc>
          <w:tcPr>
            <w:tcW w:type="dxa" w:w="2556"/>
            <w:vAlign w:val="center"/>
            <w:shd w:fill="D9EAF7"/>
          </w:tcPr>
          <w:p>
            <w:r>
              <w:t>Type</w:t>
            </w:r>
          </w:p>
        </w:tc>
        <w:tc>
          <w:tcPr>
            <w:tcW w:type="dxa" w:w="2556"/>
            <w:vAlign w:val="center"/>
            <w:shd w:fill="D9EAF7"/>
          </w:tcPr>
          <w:p>
            <w:r>
              <w:t>Input / Output</w:t>
            </w:r>
          </w:p>
        </w:tc>
        <w:tc>
          <w:tcPr>
            <w:tcW w:type="dxa" w:w="2556"/>
            <w:vAlign w:val="center"/>
            <w:shd w:fill="D9EAF7"/>
          </w:tcPr>
          <w:p>
            <w:r>
              <w:t>Contract / Testable behavior</w:t>
            </w:r>
          </w:p>
        </w:tc>
      </w:tr>
      <w:tr>
        <w:tc>
          <w:tcPr>
            <w:tcW w:type="dxa" w:w="2556"/>
            <w:vAlign w:val="center"/>
          </w:tcPr>
          <w:p>
            <w:r>
              <w:t>SpawnAt</w:t>
            </w:r>
          </w:p>
        </w:tc>
        <w:tc>
          <w:tcPr>
            <w:tcW w:type="dxa" w:w="2556"/>
            <w:vAlign w:val="center"/>
          </w:tcPr>
          <w:p>
            <w:r>
              <w:t>void SpawnAt(Vector3 worldPosition)</w:t>
            </w:r>
          </w:p>
        </w:tc>
        <w:tc>
          <w:tcPr>
            <w:tcW w:type="dxa" w:w="2556"/>
            <w:vAlign w:val="center"/>
          </w:tcPr>
          <w:p>
            <w:r>
              <w:t>Input: Vector3; Output: void</w:t>
            </w:r>
          </w:p>
        </w:tc>
        <w:tc>
          <w:tcPr>
            <w:tcW w:type="dxa" w:w="2556"/>
            <w:vAlign w:val="center"/>
          </w:tcPr>
          <w:p>
            <w:r>
              <w:t>Places the player at exactly the supplied world position and enters spawning/alive flow.</w:t>
            </w:r>
          </w:p>
        </w:tc>
      </w:tr>
      <w:tr>
        <w:tc>
          <w:tcPr>
            <w:tcW w:type="dxa" w:w="2556"/>
            <w:vAlign w:val="center"/>
          </w:tcPr>
          <w:p>
            <w:r>
              <w:t>Despawn</w:t>
            </w:r>
          </w:p>
        </w:tc>
        <w:tc>
          <w:tcPr>
            <w:tcW w:type="dxa" w:w="2556"/>
            <w:vAlign w:val="center"/>
          </w:tcPr>
          <w:p>
            <w:r>
              <w:t>void Despawn()</w:t>
            </w:r>
          </w:p>
        </w:tc>
        <w:tc>
          <w:tcPr>
            <w:tcW w:type="dxa" w:w="2556"/>
            <w:vAlign w:val="center"/>
          </w:tcPr>
          <w:p>
            <w:r>
              <w:t>Input: none; Output: void</w:t>
            </w:r>
          </w:p>
        </w:tc>
        <w:tc>
          <w:tcPr>
            <w:tcW w:type="dxa" w:w="2556"/>
            <w:vAlign w:val="center"/>
          </w:tcPr>
          <w:p>
            <w:r>
              <w:t>Removes the active player representation and stops movement processing.</w:t>
            </w:r>
          </w:p>
        </w:tc>
      </w:tr>
      <w:tr>
        <w:tc>
          <w:tcPr>
            <w:tcW w:type="dxa" w:w="2556"/>
            <w:vAlign w:val="center"/>
          </w:tcPr>
          <w:p>
            <w:r>
              <w:t>Position</w:t>
            </w:r>
          </w:p>
        </w:tc>
        <w:tc>
          <w:tcPr>
            <w:tcW w:type="dxa" w:w="2556"/>
            <w:vAlign w:val="center"/>
          </w:tcPr>
          <w:p>
            <w:r>
              <w:t>Vector3 Position { get; }</w:t>
            </w:r>
          </w:p>
        </w:tc>
        <w:tc>
          <w:tcPr>
            <w:tcW w:type="dxa" w:w="2556"/>
            <w:vAlign w:val="center"/>
          </w:tcPr>
          <w:p>
            <w:r>
              <w:t>Output: Vector3</w:t>
            </w:r>
          </w:p>
        </w:tc>
        <w:tc>
          <w:tcPr>
            <w:tcW w:type="dxa" w:w="2556"/>
            <w:vAlign w:val="center"/>
          </w:tcPr>
          <w:p>
            <w:r>
              <w:t>Returns the player's current world-space position.</w:t>
            </w:r>
          </w:p>
        </w:tc>
      </w:tr>
      <w:tr>
        <w:tc>
          <w:tcPr>
            <w:tcW w:type="dxa" w:w="2556"/>
            <w:vAlign w:val="center"/>
          </w:tcPr>
          <w:p>
            <w:r>
              <w:t>CurrentCell</w:t>
            </w:r>
          </w:p>
        </w:tc>
        <w:tc>
          <w:tcPr>
            <w:tcW w:type="dxa" w:w="2556"/>
            <w:vAlign w:val="center"/>
          </w:tcPr>
          <w:p>
            <w:r>
              <w:t>Vector2Int CurrentCell { get; }</w:t>
            </w:r>
          </w:p>
        </w:tc>
        <w:tc>
          <w:tcPr>
            <w:tcW w:type="dxa" w:w="2556"/>
            <w:vAlign w:val="center"/>
          </w:tcPr>
          <w:p>
            <w:r>
              <w:t>Output: Vector2Int</w:t>
            </w:r>
          </w:p>
        </w:tc>
        <w:tc>
          <w:tcPr>
            <w:tcW w:type="dxa" w:w="2556"/>
            <w:vAlign w:val="center"/>
          </w:tcPr>
          <w:p>
            <w:r>
              <w:t>Returns the grid cell containing the player's current position.</w:t>
            </w:r>
          </w:p>
        </w:tc>
      </w:tr>
      <w:tr>
        <w:tc>
          <w:tcPr>
            <w:tcW w:type="dxa" w:w="2556"/>
            <w:vAlign w:val="center"/>
          </w:tcPr>
          <w:p>
            <w:r>
              <w:t>FollowTarget</w:t>
            </w:r>
          </w:p>
        </w:tc>
        <w:tc>
          <w:tcPr>
            <w:tcW w:type="dxa" w:w="2556"/>
            <w:vAlign w:val="center"/>
          </w:tcPr>
          <w:p>
            <w:r>
              <w:t>Transform FollowTarget { get; }</w:t>
            </w:r>
          </w:p>
        </w:tc>
        <w:tc>
          <w:tcPr>
            <w:tcW w:type="dxa" w:w="2556"/>
            <w:vAlign w:val="center"/>
          </w:tcPr>
          <w:p>
            <w:r>
              <w:t>Output: Transform</w:t>
            </w:r>
          </w:p>
        </w:tc>
        <w:tc>
          <w:tcPr>
            <w:tcW w:type="dxa" w:w="2556"/>
            <w:vAlign w:val="center"/>
          </w:tcPr>
          <w:p>
            <w:r>
              <w:t>Returns the Transform F5 follows; F7 does not contain camera logic.</w:t>
            </w:r>
          </w:p>
        </w:tc>
      </w:tr>
      <w:tr>
        <w:tc>
          <w:tcPr>
            <w:tcW w:type="dxa" w:w="2556"/>
            <w:vAlign w:val="center"/>
          </w:tcPr>
          <w:p>
            <w:r>
              <w:t>IsAlive</w:t>
            </w:r>
          </w:p>
        </w:tc>
        <w:tc>
          <w:tcPr>
            <w:tcW w:type="dxa" w:w="2556"/>
            <w:vAlign w:val="center"/>
          </w:tcPr>
          <w:p>
            <w:r>
              <w:t>bool IsAlive { get; }</w:t>
            </w:r>
          </w:p>
        </w:tc>
        <w:tc>
          <w:tcPr>
            <w:tcW w:type="dxa" w:w="2556"/>
            <w:vAlign w:val="center"/>
          </w:tcPr>
          <w:p>
            <w:r>
              <w:t>Output: bool</w:t>
            </w:r>
          </w:p>
        </w:tc>
        <w:tc>
          <w:tcPr>
            <w:tcW w:type="dxa" w:w="2556"/>
            <w:vAlign w:val="center"/>
          </w:tcPr>
          <w:p>
            <w:r>
              <w:t>True only while the player is in the alive state.</w:t>
            </w:r>
          </w:p>
        </w:tc>
      </w:tr>
      <w:tr>
        <w:tc>
          <w:tcPr>
            <w:tcW w:type="dxa" w:w="2556"/>
            <w:vAlign w:val="center"/>
          </w:tcPr>
          <w:p>
            <w:r>
              <w:t>Kill</w:t>
            </w:r>
          </w:p>
        </w:tc>
        <w:tc>
          <w:tcPr>
            <w:tcW w:type="dxa" w:w="2556"/>
            <w:vAlign w:val="center"/>
          </w:tcPr>
          <w:p>
            <w:r>
              <w:t>void Kill(DeathCause cause)</w:t>
            </w:r>
          </w:p>
        </w:tc>
        <w:tc>
          <w:tcPr>
            <w:tcW w:type="dxa" w:w="2556"/>
            <w:vAlign w:val="center"/>
          </w:tcPr>
          <w:p>
            <w:r>
              <w:t>Input: DeathCause; Output: void</w:t>
            </w:r>
          </w:p>
        </w:tc>
        <w:tc>
          <w:tcPr>
            <w:tcW w:type="dxa" w:w="2556"/>
            <w:vAlign w:val="center"/>
          </w:tcPr>
          <w:p>
            <w:r>
              <w:t>Transitions the player to dead; called by F1, not by F4.</w:t>
            </w:r>
          </w:p>
        </w:tc>
      </w:tr>
      <w:tr>
        <w:tc>
          <w:tcPr>
            <w:tcW w:type="dxa" w:w="2556"/>
            <w:vAlign w:val="center"/>
          </w:tcPr>
          <w:p>
            <w:r>
              <w:t>SetControlStack</w:t>
            </w:r>
          </w:p>
        </w:tc>
        <w:tc>
          <w:tcPr>
            <w:tcW w:type="dxa" w:w="2556"/>
            <w:vAlign w:val="center"/>
          </w:tcPr>
          <w:p>
            <w:r>
              <w:t>void SetControlStack(IReadOnlyList&lt;ControlModifierId&gt; modifiers)</w:t>
            </w:r>
          </w:p>
        </w:tc>
        <w:tc>
          <w:tcPr>
            <w:tcW w:type="dxa" w:w="2556"/>
            <w:vAlign w:val="center"/>
          </w:tcPr>
          <w:p>
            <w:r>
              <w:t>Input: ordered modifier list; Output: void</w:t>
            </w:r>
          </w:p>
        </w:tc>
        <w:tc>
          <w:tcPr>
            <w:tcW w:type="dxa" w:w="2556"/>
            <w:vAlign w:val="center"/>
          </w:tcPr>
          <w:p>
            <w:r>
              <w:t>Rebuilds the transformation pipeline in list order.</w:t>
            </w:r>
          </w:p>
        </w:tc>
      </w:tr>
      <w:tr>
        <w:tc>
          <w:tcPr>
            <w:tcW w:type="dxa" w:w="2556"/>
            <w:vAlign w:val="center"/>
          </w:tcPr>
          <w:p>
            <w:r>
              <w:t>EnableInput</w:t>
            </w:r>
          </w:p>
        </w:tc>
        <w:tc>
          <w:tcPr>
            <w:tcW w:type="dxa" w:w="2556"/>
            <w:vAlign w:val="center"/>
          </w:tcPr>
          <w:p>
            <w:r>
              <w:t>void EnableInput(bool enabled)</w:t>
            </w:r>
          </w:p>
        </w:tc>
        <w:tc>
          <w:tcPr>
            <w:tcW w:type="dxa" w:w="2556"/>
            <w:vAlign w:val="center"/>
          </w:tcPr>
          <w:p>
            <w:r>
              <w:t>Input: bool; Output: void</w:t>
            </w:r>
          </w:p>
        </w:tc>
        <w:tc>
          <w:tcPr>
            <w:tcW w:type="dxa" w:w="2556"/>
            <w:vAlign w:val="center"/>
          </w:tcPr>
          <w:p>
            <w:r>
              <w:t>When false, movement input contributes Vector2.zero.</w:t>
            </w:r>
          </w:p>
        </w:tc>
      </w:tr>
      <w:tr>
        <w:tc>
          <w:tcPr>
            <w:tcW w:type="dxa" w:w="2556"/>
            <w:vAlign w:val="center"/>
          </w:tcPr>
          <w:p>
            <w:r>
              <w:t>FreezeInput</w:t>
            </w:r>
          </w:p>
        </w:tc>
        <w:tc>
          <w:tcPr>
            <w:tcW w:type="dxa" w:w="2556"/>
            <w:vAlign w:val="center"/>
          </w:tcPr>
          <w:p>
            <w:r>
              <w:t>void FreezeInput(float seconds)</w:t>
            </w:r>
          </w:p>
        </w:tc>
        <w:tc>
          <w:tcPr>
            <w:tcW w:type="dxa" w:w="2556"/>
            <w:vAlign w:val="center"/>
          </w:tcPr>
          <w:p>
            <w:r>
              <w:t>Input: float seconds; Output: void</w:t>
            </w:r>
          </w:p>
        </w:tc>
        <w:tc>
          <w:tcPr>
            <w:tcW w:type="dxa" w:w="2556"/>
            <w:vAlign w:val="center"/>
          </w:tcPr>
          <w:p>
            <w:r>
              <w:t>Suppresses movement for the requested non-negative duration.</w:t>
            </w:r>
          </w:p>
        </w:tc>
      </w:tr>
      <w:tr>
        <w:tc>
          <w:tcPr>
            <w:tcW w:type="dxa" w:w="2556"/>
            <w:vAlign w:val="center"/>
          </w:tcPr>
          <w:p>
            <w:r>
              <w:t>OnCellChanged</w:t>
            </w:r>
          </w:p>
        </w:tc>
        <w:tc>
          <w:tcPr>
            <w:tcW w:type="dxa" w:w="2556"/>
            <w:vAlign w:val="center"/>
          </w:tcPr>
          <w:p>
            <w:r>
              <w:t>event Action&lt;Vector2Int&gt;</w:t>
            </w:r>
          </w:p>
        </w:tc>
        <w:tc>
          <w:tcPr>
            <w:tcW w:type="dxa" w:w="2556"/>
            <w:vAlign w:val="center"/>
          </w:tcPr>
          <w:p>
            <w:r>
              <w:t>Event: Vector2Int</w:t>
            </w:r>
          </w:p>
        </w:tc>
        <w:tc>
          <w:tcPr>
            <w:tcW w:type="dxa" w:w="2556"/>
            <w:vAlign w:val="center"/>
          </w:tcPr>
          <w:p>
            <w:r>
              <w:t>Raised exactly when CurrentCell changes; payload equals the new cell.</w:t>
            </w:r>
          </w:p>
        </w:tc>
      </w:tr>
      <w:tr>
        <w:tc>
          <w:tcPr>
            <w:tcW w:type="dxa" w:w="2556"/>
            <w:vAlign w:val="center"/>
          </w:tcPr>
          <w:p>
            <w:r>
              <w:t>OnInteractPressed</w:t>
            </w:r>
          </w:p>
        </w:tc>
        <w:tc>
          <w:tcPr>
            <w:tcW w:type="dxa" w:w="2556"/>
            <w:vAlign w:val="center"/>
          </w:tcPr>
          <w:p>
            <w:r>
              <w:t>event Action</w:t>
            </w:r>
          </w:p>
        </w:tc>
        <w:tc>
          <w:tcPr>
            <w:tcW w:type="dxa" w:w="2556"/>
            <w:vAlign w:val="center"/>
          </w:tcPr>
          <w:p>
            <w:r>
              <w:t>Event: none</w:t>
            </w:r>
          </w:p>
        </w:tc>
        <w:tc>
          <w:tcPr>
            <w:tcW w:type="dxa" w:w="2556"/>
            <w:vAlign w:val="center"/>
          </w:tcPr>
          <w:p>
            <w:r>
              <w:t>Raised once per accepted interaction press.</w:t>
            </w:r>
          </w:p>
        </w:tc>
      </w:tr>
    </w:tbl>
    <w:p>
      <w:pPr>
        <w:pStyle w:val="Heading2"/>
      </w:pPr>
      <w:r>
        <w:t>Internal classes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t>Class</w:t>
            </w:r>
          </w:p>
        </w:tc>
        <w:tc>
          <w:tcPr>
            <w:tcW w:type="dxa" w:w="3408"/>
            <w:vAlign w:val="center"/>
            <w:shd w:fill="D9EAF7"/>
          </w:tcPr>
          <w:p>
            <w:r>
              <w:t>Type</w:t>
            </w:r>
          </w:p>
        </w:tc>
        <w:tc>
          <w:tcPr>
            <w:tcW w:type="dxa" w:w="3408"/>
            <w:vAlign w:val="center"/>
            <w:shd w:fill="D9EAF7"/>
          </w:tcPr>
          <w:p>
            <w:r>
              <w:t>Responsibility</w:t>
            </w:r>
          </w:p>
        </w:tc>
      </w:tr>
      <w:tr>
        <w:tc>
          <w:tcPr>
            <w:tcW w:type="dxa" w:w="3408"/>
            <w:vAlign w:val="center"/>
          </w:tcPr>
          <w:p>
            <w:r>
              <w:t>PlayerController</w:t>
            </w:r>
          </w:p>
        </w:tc>
        <w:tc>
          <w:tcPr>
            <w:tcW w:type="dxa" w:w="3408"/>
            <w:vAlign w:val="center"/>
          </w:tcPr>
          <w:p>
            <w:r>
              <w:t>MonoBehaviour façade</w:t>
            </w:r>
          </w:p>
        </w:tc>
        <w:tc>
          <w:tcPr>
            <w:tcW w:type="dxa" w:w="3408"/>
            <w:vAlign w:val="center"/>
          </w:tcPr>
          <w:p>
            <w:r>
              <w:t>Thin Unity-facing façade exposing the public F7 contract.</w:t>
            </w:r>
          </w:p>
        </w:tc>
      </w:tr>
      <w:tr>
        <w:tc>
          <w:tcPr>
            <w:tcW w:type="dxa" w:w="3408"/>
            <w:vAlign w:val="center"/>
          </w:tcPr>
          <w:p>
            <w:r>
              <w:t>MouseMotor</w:t>
            </w:r>
          </w:p>
        </w:tc>
        <w:tc>
          <w:tcPr>
            <w:tcW w:type="dxa" w:w="3408"/>
            <w:vAlign w:val="center"/>
          </w:tcPr>
          <w:p>
            <w:r>
              <w:t>non-MonoBehaviour</w:t>
            </w:r>
          </w:p>
        </w:tc>
        <w:tc>
          <w:tcPr>
            <w:tcW w:type="dxa" w:w="3408"/>
            <w:vAlign w:val="center"/>
          </w:tcPr>
          <w:p>
            <w:r>
              <w:t>Consumes IInputSource and performs movement without knowing the transformer count or types.</w:t>
            </w:r>
          </w:p>
        </w:tc>
      </w:tr>
      <w:tr>
        <w:tc>
          <w:tcPr>
            <w:tcW w:type="dxa" w:w="3408"/>
            <w:vAlign w:val="center"/>
          </w:tcPr>
          <w:p>
            <w:r>
              <w:t>GridCollisionResolver</w:t>
            </w:r>
          </w:p>
        </w:tc>
        <w:tc>
          <w:tcPr>
            <w:tcW w:type="dxa" w:w="3408"/>
            <w:vAlign w:val="center"/>
          </w:tcPr>
          <w:p>
            <w:r>
              <w:t>non-MonoBehaviour</w:t>
            </w:r>
          </w:p>
        </w:tc>
        <w:tc>
          <w:tcPr>
            <w:tcW w:type="dxa" w:w="3408"/>
            <w:vAlign w:val="center"/>
          </w:tcPr>
          <w:p>
            <w:r>
              <w:t>Uses IMazeQuery from F2 to prevent movement through maze walls.</w:t>
            </w:r>
          </w:p>
        </w:tc>
      </w:tr>
      <w:tr>
        <w:tc>
          <w:tcPr>
            <w:tcW w:type="dxa" w:w="3408"/>
            <w:vAlign w:val="center"/>
          </w:tcPr>
          <w:p>
            <w:r>
              <w:t>PlayerStateMachine</w:t>
            </w:r>
          </w:p>
        </w:tc>
        <w:tc>
          <w:tcPr>
            <w:tcW w:type="dxa" w:w="3408"/>
            <w:vAlign w:val="center"/>
          </w:tcPr>
          <w:p>
            <w:r>
              <w:t>non-MonoBehaviour</w:t>
            </w:r>
          </w:p>
        </w:tc>
        <w:tc>
          <w:tcPr>
            <w:tcW w:type="dxa" w:w="3408"/>
            <w:vAlign w:val="center"/>
          </w:tcPr>
          <w:p>
            <w:r>
              <w:t>Owns alive, dead, frozen, and spawning states and drives animation state.</w:t>
            </w:r>
          </w:p>
        </w:tc>
      </w:tr>
      <w:tr>
        <w:tc>
          <w:tcPr>
            <w:tcW w:type="dxa" w:w="3408"/>
            <w:vAlign w:val="center"/>
          </w:tcPr>
          <w:p>
            <w:r>
              <w:t>RawInputSource</w:t>
            </w:r>
          </w:p>
        </w:tc>
        <w:tc>
          <w:tcPr>
            <w:tcW w:type="dxa" w:w="3408"/>
            <w:vAlign w:val="center"/>
          </w:tcPr>
          <w:p>
            <w:r>
              <w:t>non-MonoBehaviour</w:t>
            </w:r>
          </w:p>
        </w:tc>
        <w:tc>
          <w:tcPr>
            <w:tcW w:type="dxa" w:w="3408"/>
            <w:vAlign w:val="center"/>
          </w:tcPr>
          <w:p>
            <w:r>
              <w:t>Reads the current device and returns Vector2 input.</w:t>
            </w:r>
          </w:p>
        </w:tc>
      </w:tr>
      <w:tr>
        <w:tc>
          <w:tcPr>
            <w:tcW w:type="dxa" w:w="3408"/>
            <w:vAlign w:val="center"/>
          </w:tcPr>
          <w:p>
            <w:r>
              <w:t>InputTransformer</w:t>
            </w:r>
          </w:p>
        </w:tc>
        <w:tc>
          <w:tcPr>
            <w:tcW w:type="dxa" w:w="3408"/>
            <w:vAlign w:val="center"/>
          </w:tcPr>
          <w:p>
            <w:r>
              <w:t>non-MonoBehaviour, implements IInputSource</w:t>
            </w:r>
          </w:p>
        </w:tc>
        <w:tc>
          <w:tcPr>
            <w:tcW w:type="dxa" w:w="3408"/>
            <w:vAlign w:val="center"/>
          </w:tcPr>
          <w:p>
            <w:r>
              <w:t>transformation base that passes input through the stack.</w:t>
            </w:r>
          </w:p>
        </w:tc>
      </w:tr>
      <w:tr>
        <w:tc>
          <w:tcPr>
            <w:tcW w:type="dxa" w:w="3408"/>
            <w:vAlign w:val="center"/>
          </w:tcPr>
          <w:p>
            <w:r>
              <w:t>MirrorTransformer</w:t>
            </w:r>
          </w:p>
        </w:tc>
        <w:tc>
          <w:tcPr>
            <w:tcW w:type="dxa" w:w="3408"/>
            <w:vAlign w:val="center"/>
          </w:tcPr>
          <w:p>
            <w:r>
              <w:t>InputTransformer</w:t>
            </w:r>
          </w:p>
        </w:tc>
        <w:tc>
          <w:tcPr>
            <w:tcW w:type="dxa" w:w="3408"/>
            <w:vAlign w:val="center"/>
          </w:tcPr>
          <w:p>
            <w:r>
              <w:t>Negates X (horizontal mirror).</w:t>
            </w:r>
          </w:p>
        </w:tc>
      </w:tr>
      <w:tr>
        <w:tc>
          <w:tcPr>
            <w:tcW w:type="dxa" w:w="3408"/>
            <w:vAlign w:val="center"/>
          </w:tcPr>
          <w:p>
            <w:r>
              <w:t>InvertTransformer</w:t>
            </w:r>
          </w:p>
        </w:tc>
        <w:tc>
          <w:tcPr>
            <w:tcW w:type="dxa" w:w="3408"/>
            <w:vAlign w:val="center"/>
          </w:tcPr>
          <w:p>
            <w:r>
              <w:t>InputTransformer</w:t>
            </w:r>
          </w:p>
        </w:tc>
        <w:tc>
          <w:tcPr>
            <w:tcW w:type="dxa" w:w="3408"/>
            <w:vAlign w:val="center"/>
          </w:tcPr>
          <w:p>
            <w:r>
              <w:t>Negates Y (vertical inversion).</w:t>
            </w:r>
          </w:p>
        </w:tc>
      </w:tr>
      <w:tr>
        <w:tc>
          <w:tcPr>
            <w:tcW w:type="dxa" w:w="3408"/>
            <w:vAlign w:val="center"/>
          </w:tcPr>
          <w:p>
            <w:r>
              <w:t>RotationTransformer</w:t>
            </w:r>
          </w:p>
        </w:tc>
        <w:tc>
          <w:tcPr>
            <w:tcW w:type="dxa" w:w="3408"/>
            <w:vAlign w:val="center"/>
          </w:tcPr>
          <w:p>
            <w:r>
              <w:t>InputTransformer</w:t>
            </w:r>
          </w:p>
        </w:tc>
        <w:tc>
          <w:tcPr>
            <w:tcW w:type="dxa" w:w="3408"/>
            <w:vAlign w:val="center"/>
          </w:tcPr>
          <w:p>
            <w:r>
              <w:t>Rotates the input vector by N degrees.</w:t>
            </w:r>
          </w:p>
        </w:tc>
      </w:tr>
      <w:tr>
        <w:tc>
          <w:tcPr>
            <w:tcW w:type="dxa" w:w="3408"/>
            <w:vAlign w:val="center"/>
          </w:tcPr>
          <w:p>
            <w:r>
              <w:t>LagTransformer</w:t>
            </w:r>
          </w:p>
        </w:tc>
        <w:tc>
          <w:tcPr>
            <w:tcW w:type="dxa" w:w="3408"/>
            <w:vAlign w:val="center"/>
          </w:tcPr>
          <w:p>
            <w:r>
              <w:t>InputTransformer</w:t>
            </w:r>
          </w:p>
        </w:tc>
        <w:tc>
          <w:tcPr>
            <w:tcW w:type="dxa" w:w="3408"/>
            <w:vAlign w:val="center"/>
          </w:tcPr>
          <w:p>
            <w:r>
              <w:t>Returns input from N frames earlier.</w:t>
            </w:r>
          </w:p>
        </w:tc>
      </w:tr>
      <w:tr>
        <w:tc>
          <w:tcPr>
            <w:tcW w:type="dxa" w:w="3408"/>
          </w:tcPr>
          <w:p>
            <w:r>
              <w:t>PlayerMemento</w:t>
            </w:r>
          </w:p>
        </w:tc>
        <w:tc>
          <w:tcPr>
            <w:tcW w:type="dxa" w:w="3408"/>
          </w:tcPr>
          <w:p>
            <w:r>
              <w:t>immutable snapshot object</w:t>
            </w:r>
          </w:p>
        </w:tc>
        <w:tc>
          <w:tcPr>
            <w:tcW w:type="dxa" w:w="3408"/>
          </w:tcPr>
          <w:p>
            <w:r>
              <w:t>Stores PlayerState, position, and CurrentCell for later restoration.</w:t>
            </w:r>
          </w:p>
        </w:tc>
      </w:tr>
      <w:tr>
        <w:tc>
          <w:tcPr>
            <w:tcW w:type="dxa" w:w="3408"/>
          </w:tcPr>
          <w:p>
            <w:r>
              <w:t>PlayerStateCaretaker</w:t>
            </w:r>
          </w:p>
        </w:tc>
        <w:tc>
          <w:tcPr>
            <w:tcW w:type="dxa" w:w="3408"/>
          </w:tcPr>
          <w:p>
            <w:r>
              <w:t>non-MonoBehaviour</w:t>
            </w:r>
          </w:p>
        </w:tc>
        <w:tc>
          <w:tcPr>
            <w:tcW w:type="dxa" w:w="3408"/>
          </w:tcPr>
          <w:p>
            <w:r>
              <w:t>Stores and returns PlayerMemento snapshots without modifying their contents.</w:t>
            </w:r>
          </w:p>
        </w:tc>
      </w:tr>
    </w:tbl>
    <w:p>
      <w:pPr>
        <w:pStyle w:val="Heading2"/>
      </w:pPr>
      <w:r>
        <w:t>Design patterns / GRASP</w:t>
      </w:r>
    </w:p>
    <w:p>
      <w:pPr>
        <w:pStyle w:val="ListBullet"/>
      </w:pPr>
      <w:r>
        <w:t>GOF Memento: PlayerStateMachine creates PlayerMemento snapshots of the player state, position, and current cell. PlayerStateCaretaker stores the snapshot without changing it. When F7 must restore the player (for example after a respawn/restart), PlayerStateMachine restores from that memento.</w:t>
      </w:r>
    </w:p>
    <w:p>
      <w:pPr>
        <w:pStyle w:val="ListBullet"/>
      </w:pPr>
      <w:r>
        <w:t>Protected Variations: IInputSource isolates movement code from the input device, allowing later touch or WebGL bindings without changing MouseMotor.</w:t>
      </w:r>
    </w:p>
    <w:p>
      <w:pPr>
        <w:pStyle w:val="ListBullet"/>
      </w:pPr>
      <w:r>
        <w:t>Polymorphism and Low Coupling: InputTransformer defines virtual Transform(Vector2), concrete transformers override it, and collision depends only on IMazeQuery.</w:t>
      </w:r>
    </w:p>
    <w:p>
      <w:r>
        <w:t>4. Class and Sequence Diagrams</w:t>
      </w:r>
      <w:pPr>
        <w:pStyle w:val="Heading1"/>
      </w:pPr>
    </w:p>
    <w:p>
      <w:r>
        <w:t>The class diagram follows the TL1 class-diagram layout: a central coordinating class composes its collaborators, relationships show multiplicity/ownership, and each class uses three UML compartments. The GOF pattern for F7 is Memento: PlayerStateMachine is the Originator, PlayerMemento is the snapshot, and PlayerStateCaretaker stores the snapshot.</w:t>
      </w:r>
    </w:p>
    <w:p>
      <w:pPr>
        <w:jc w:val="center"/>
      </w:pPr>
      <w:r>
        <w:drawing>
          <wp:inline xmlns:a="http://schemas.openxmlformats.org/drawingml/2006/main" xmlns:pic="http://schemas.openxmlformats.org/drawingml/2006/picture">
            <wp:extent cx="6583680" cy="3766857"/>
            <wp:docPr id="14" name="Picture 14"/>
            <wp:cNvGraphicFramePr>
              <a:graphicFrameLocks noChangeAspect="1"/>
            </wp:cNvGraphicFramePr>
            <a:graphic>
              <a:graphicData uri="http://schemas.openxmlformats.org/drawingml/2006/picture">
                <pic:pic>
                  <pic:nvPicPr>
                    <pic:cNvPr id="0" name="class_graphviz.png"/>
                    <pic:cNvPicPr/>
                  </pic:nvPicPr>
                  <pic:blipFill>
                    <a:blip r:embed="rId26"/>
                    <a:stretch>
                      <a:fillRect/>
                    </a:stretch>
                  </pic:blipFill>
                  <pic:spPr>
                    <a:xfrm>
                      <a:off x="0" y="0"/>
                      <a:ext cx="6583680" cy="3766857"/>
                    </a:xfrm>
                    <a:prstGeom prst="rect"/>
                  </pic:spPr>
                </pic:pic>
              </a:graphicData>
            </a:graphic>
          </wp:inline>
        </w:drawing>
      </w:r>
    </w:p>
    <w:p/>
    <w:p>
      <w:pPr>
        <w:jc w:val="center"/>
      </w:pPr>
      <w:r>
        <w:t>Figure 1 - F7 Class Diagram (TL1-style UML layout)</w:t>
      </w:r>
    </w:p>
    <w:p>
      <w:pPr>
        <w:jc w:val="center"/>
      </w:pPr>
      <w:r>
        <w:drawing>
          <wp:inline xmlns:a="http://schemas.openxmlformats.org/drawingml/2006/main" xmlns:pic="http://schemas.openxmlformats.org/drawingml/2006/picture">
            <wp:extent cx="6126480" cy="3573780"/>
            <wp:docPr id="6" name="Picture 6"/>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6126480" cy="3573780"/>
                    </a:xfrm>
                    <a:prstGeom prst="rect"/>
                  </pic:spPr>
                </pic:pic>
              </a:graphicData>
            </a:graphic>
          </wp:inline>
        </w:drawing>
      </w:r>
    </w:p>
    <w:p>
      <w:pPr>
        <w:jc w:val="center"/>
      </w:pPr>
      <w:r>
        <w:t>Figure 2 — F7 Movement Sequence Diagram (activation bars shown)</w:t>
      </w:r>
    </w:p>
    <w:p>
      <w:r>
        <w:t>The team feature names used in the diagrams follow the TL1 Champion terminology: F1 Game Session and Level Flow, F2 Maze Generation and Level Data, and F5 Perception, Camera and Visual Distortion.</w:t>
      </w:r>
    </w:p>
    <w:p>
      <w:pPr>
        <w:pStyle w:val="Heading1"/>
      </w:pPr>
      <w:r>
        <w:t>5. Data Flow Diagrams</w:t>
      </w:r>
    </w:p>
    <w:p>
      <w:r>
        <w:t>The context diagram follows the supplied Context Diagram guide: the Player provides movement keys to Process 0 and receives visual feedback. Diagram 0 has been removed. Diagram 1 now contains only F7 input processing and is paired with input-only pseudocode.</w:t>
      </w:r>
    </w:p>
    <w:p>
      <w:pPr>
        <w:jc w:val="center"/>
      </w:pPr>
      <w:r>
        <w:drawing>
          <wp:inline xmlns:a="http://schemas.openxmlformats.org/drawingml/2006/main" xmlns:pic="http://schemas.openxmlformats.org/drawingml/2006/picture">
            <wp:extent cx="6309360" cy="2746850"/>
            <wp:docPr id="12" name="Picture 12"/>
            <wp:cNvGraphicFramePr>
              <a:graphicFrameLocks noChangeAspect="1"/>
            </wp:cNvGraphicFramePr>
            <a:graphic>
              <a:graphicData uri="http://schemas.openxmlformats.org/drawingml/2006/picture">
                <pic:pic>
                  <pic:nvPicPr>
                    <pic:cNvPr id="0" name="context.png"/>
                    <pic:cNvPicPr/>
                  </pic:nvPicPr>
                  <pic:blipFill>
                    <a:blip r:embed="rId21"/>
                    <a:stretch>
                      <a:fillRect/>
                    </a:stretch>
                  </pic:blipFill>
                  <pic:spPr>
                    <a:xfrm>
                      <a:off x="0" y="0"/>
                      <a:ext cx="6309360" cy="2746850"/>
                    </a:xfrm>
                    <a:prstGeom prst="rect"/>
                  </pic:spPr>
                </pic:pic>
              </a:graphicData>
            </a:graphic>
          </wp:inline>
        </w:drawing>
      </w:r>
    </w:p>
    <w:p>
      <w:pPr>
        <w:pStyle w:val="Caption"/>
      </w:pPr>
      <w:r>
        <w:t>Context Diagram - Player Input</w:t>
      </w:r>
    </w:p>
    <w:p>
      <w:pPr>
        <w:jc w:val="center"/>
      </w:pPr>
      <w:r>
        <w:drawing>
          <wp:inline xmlns:a="http://schemas.openxmlformats.org/drawingml/2006/main" xmlns:pic="http://schemas.openxmlformats.org/drawingml/2006/picture">
            <wp:extent cx="6400800" cy="2884198"/>
            <wp:docPr id="13" name="Picture 13"/>
            <wp:cNvGraphicFramePr>
              <a:graphicFrameLocks noChangeAspect="1"/>
            </wp:cNvGraphicFramePr>
            <a:graphic>
              <a:graphicData uri="http://schemas.openxmlformats.org/drawingml/2006/picture">
                <pic:pic>
                  <pic:nvPicPr>
                    <pic:cNvPr id="0" name="input_diagram.png"/>
                    <pic:cNvPicPr/>
                  </pic:nvPicPr>
                  <pic:blipFill>
                    <a:blip r:embed="rId22"/>
                    <a:stretch>
                      <a:fillRect/>
                    </a:stretch>
                  </pic:blipFill>
                  <pic:spPr>
                    <a:xfrm>
                      <a:off x="0" y="0"/>
                      <a:ext cx="6400800" cy="2884198"/>
                    </a:xfrm>
                    <a:prstGeom prst="rect"/>
                  </pic:spPr>
                </pic:pic>
              </a:graphicData>
            </a:graphic>
          </wp:inline>
        </w:drawing>
      </w:r>
    </w:p>
    <w:p>
      <w:pPr>
        <w:pStyle w:val="Caption"/>
      </w:pPr>
      <w:r>
        <w:t>Diagram 1 - Input Processing Only</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t>Field</w:t>
            </w:r>
          </w:p>
        </w:tc>
        <w:tc>
          <w:tcPr>
            <w:tcW w:type="dxa" w:w="5112"/>
            <w:vAlign w:val="center"/>
            <w:shd w:fill="D9EAF7"/>
          </w:tcPr>
          <w:p>
            <w:r>
              <w:t>Description</w:t>
            </w:r>
          </w:p>
        </w:tc>
      </w:tr>
      <w:tr>
        <w:tc>
          <w:tcPr>
            <w:tcW w:type="dxa" w:w="5112"/>
            <w:vAlign w:val="center"/>
          </w:tcPr>
          <w:p>
            <w:r>
              <w:t>Input</w:t>
            </w:r>
          </w:p>
        </w:tc>
        <w:tc>
          <w:tcPr>
            <w:tcW w:type="dxa" w:w="5112"/>
            <w:vAlign w:val="center"/>
          </w:tcPr>
          <w:p>
            <w:r>
              <w:t>Vector2 raw device sample; ordered IReadOnlyList&lt;ControlModifierId&gt;.</w:t>
            </w:r>
          </w:p>
        </w:tc>
      </w:tr>
      <w:tr>
        <w:tc>
          <w:tcPr>
            <w:tcW w:type="dxa" w:w="5112"/>
            <w:vAlign w:val="center"/>
          </w:tcPr>
          <w:p>
            <w:r>
              <w:t>Process</w:t>
            </w:r>
          </w:p>
        </w:tc>
        <w:tc>
          <w:tcPr>
            <w:tcW w:type="dxa" w:w="5112"/>
            <w:vAlign w:val="center"/>
          </w:tcPr>
          <w:p>
            <w:r>
              <w:t>RawInputSource produces the device vector. InputTransformer objects pass that vector through the configured transformation pipeline.</w:t>
            </w:r>
          </w:p>
        </w:tc>
      </w:tr>
      <w:tr>
        <w:tc>
          <w:tcPr>
            <w:tcW w:type="dxa" w:w="5112"/>
            <w:vAlign w:val="center"/>
          </w:tcPr>
          <w:p>
            <w:r>
              <w:t>Output</w:t>
            </w:r>
          </w:p>
        </w:tc>
        <w:tc>
          <w:tcPr>
            <w:tcW w:type="dxa" w:w="5112"/>
            <w:vAlign w:val="center"/>
          </w:tcPr>
          <w:p>
            <w:r>
              <w:t>Vector2 transformed input for MouseMotor.</w:t>
            </w:r>
          </w:p>
        </w:tc>
      </w:tr>
      <w:tr>
        <w:tc>
          <w:tcPr>
            <w:tcW w:type="dxa" w:w="5112"/>
            <w:vAlign w:val="center"/>
          </w:tcPr>
          <w:p>
            <w:r>
              <w:t>Rule</w:t>
            </w:r>
          </w:p>
        </w:tc>
        <w:tc>
          <w:tcPr>
            <w:tcW w:type="dxa" w:w="5112"/>
            <w:vAlign w:val="center"/>
          </w:tcPr>
          <w:p>
            <w:r>
              <w:t>Mirror negates X; Invert negates Y; Rotation rotates by the configured N degrees; Lag returns the sample from N frames earlier.</w:t>
            </w:r>
          </w:p>
        </w:tc>
      </w:tr>
      <w:tr>
        <w:tc>
          <w:tcPr>
            <w:tcW w:type="dxa" w:w="5112"/>
            <w:vAlign w:val="center"/>
          </w:tcPr>
          <w:p>
            <w:r>
              <w:t>Boundary rule</w:t>
            </w:r>
          </w:p>
        </w:tc>
        <w:tc>
          <w:tcPr>
            <w:tcW w:type="dxa" w:w="5112"/>
            <w:vAlign w:val="center"/>
          </w:tcPr>
          <w:p>
            <w:r>
              <w:t>Vector2.zero remains zero through every modifier. Movement normalization happens after transformation so diagonal input cannot outrun cardinal input.</w:t>
            </w:r>
          </w:p>
        </w:tc>
      </w:tr>
    </w:tbl>
    <w:p>
      <w:pPr>
        <w:pStyle w:val="Heading2"/>
      </w:pPr>
      <w:r>
        <w:t>5.1 Primitive Process Pseudocode - Input Processing</w:t>
      </w:r>
    </w:p>
    <w:p>
      <w:pPr>
        <w:spacing w:after="120"/>
      </w:pPr>
      <w:r>
        <w:t>Input: current device state and ordered ControlModifierId list.</w:t>
        <w:br/>
        <w:t>Output: transformed Vector2 movementInput.</w:t>
        <w:br/>
        <w:br/>
        <w:t>1. Read the current movement keys through IInputSource.</w:t>
        <w:br/>
        <w:t>2. Convert the device state to a raw Vector2.</w:t>
        <w:br/>
        <w:t>3. If input is disabled, set the raw Vector2 to Vector2.zero.</w:t>
        <w:br/>
        <w:t>4. For each configured InputTransformer in order, call Transform(currentVector).</w:t>
        <w:br/>
        <w:t>5. Preserve Vector2.zero as zero through every transformation.</w:t>
        <w:br/>
        <w:t>6. Publish the final transformed Vector2 to MouseMotor.</w:t>
        <w:br/>
        <w:t>7. Return the transformed Vector2.</w:t>
      </w:r>
    </w:p>
    <w:p>
      <w:r>
        <w:t>Process boundary: Diagram 1 covers input only. It begins with Player/Device input and ends when the transformed Vector2 is published to MouseMotor. Collision resolution, player-state updates, camera behavior, hazards, and maze generation are outside this primitive process.</w:t>
      </w:r>
    </w:p>
    <w:p>
      <w:pPr>
        <w:pStyle w:val="Heading1"/>
      </w:pPr>
      <w:r>
        <w:t>6. Acceptance Tests</w:t>
      </w:r>
    </w:p>
    <w:p>
      <w:pPr/>
      <w:r>
        <w:t>The acceptance tests below convert the completion criteria into repeatable checks with explicit numeric pass/fail bounds. Observed results should be recorded after implementation; no result is assumed here.</w:t>
      </w:r>
    </w:p>
    <w:p>
      <w:pPr>
        <w:pStyle w:val="Heading2"/>
      </w:pPr>
      <w:r>
        <w:t>Test 1 — Raw Input</w:t>
      </w:r>
    </w:p>
    <w:p>
      <w:pPr/>
      <w:r>
        <w:t>Run 100 input samples for each supported WASD direction and the neutral input. Pass requires 100/100 samples to match the defined Vector2 mapping, with zero incorrect direction values.</w:t>
      </w:r>
    </w:p>
    <w:p>
      <w:pPr>
        <w:pStyle w:val="Heading2"/>
      </w:pPr>
      <w:r>
        <w:t>Test 2 — Transformer Behavior</w:t>
      </w:r>
    </w:p>
    <w:p>
      <w:pPr/>
      <w:r>
        <w:t>Run 100 samples for each transformer: Mirror, Invert, Rotation, and Lag. Pass requires 100/100 samples to match the expected transformation within a numerical tolerance of 0.01 for floating-point vector components.</w:t>
      </w:r>
    </w:p>
    <w:p>
      <w:pPr>
        <w:pStyle w:val="Heading2"/>
      </w:pPr>
      <w:r>
        <w:t>Test 3 — Transformer Composition and Order</w:t>
      </w:r>
    </w:p>
    <w:p>
      <w:pPr/>
      <w:r>
        <w:t>Run 100 samples through representative stacks, including Lag(Mirror(Raw)) and at least one stack with three or more modifiers. Pass requires 100/100 outputs to match the expected composition order, with zero ordering errors.</w:t>
      </w:r>
    </w:p>
    <w:p>
      <w:pPr>
        <w:pStyle w:val="Heading2"/>
      </w:pPr>
      <w:r>
        <w:t>Test 4 — Zero-Input Boundary</w:t>
      </w:r>
    </w:p>
    <w:p>
      <w:pPr/>
      <w:r>
        <w:t>Run 100 zero-input samples through every individual transformer and the representative stacked configurations. Pass requires 0 non-zero outputs.</w:t>
      </w:r>
    </w:p>
    <w:p>
      <w:pPr>
        <w:pStyle w:val="Heading2"/>
      </w:pPr>
      <w:r>
        <w:t>Test 5 — Diagonal Movement</w:t>
      </w:r>
    </w:p>
    <w:p>
      <w:pPr/>
      <w:r>
        <w:t>Run 100 diagonal movement samples at the same configured speed as cardinal movement. Pass requires 0 samples in which diagonal movement magnitude exceeds the corresponding cardinal movement magnitude by more than 0.01.</w:t>
      </w:r>
    </w:p>
    <w:p>
      <w:pPr>
        <w:pStyle w:val="Heading2"/>
      </w:pPr>
      <w:r>
        <w:t>Test 6 — Collision Safety</w:t>
      </w:r>
    </w:p>
    <w:p>
      <w:pPr/>
      <w:r>
        <w:t>Run 100 movement attempts toward hand-built maze-wall boundaries, including direct and diagonal approaches. Pass requires 0 wall penetrations and 100/100 final positions to be collision-safe according to IMazeQuery.</w:t>
      </w:r>
    </w:p>
    <w:p>
      <w:pPr>
        <w:pStyle w:val="Heading2"/>
      </w:pPr>
      <w:r>
        <w:t>Test 7 — Player State</w:t>
      </w:r>
    </w:p>
    <w:p>
      <w:pPr/>
      <w:r>
        <w:t>Run 100 scripted state transitions covering Spawning, Alive, Frozen, Dead, and respawn. Pass requires 0 invalid state transitions and 0 movement while Frozen or Dead.</w:t>
      </w:r>
    </w:p>
    <w:p>
      <w:pPr>
        <w:pStyle w:val="Heading2"/>
      </w:pPr>
      <w:r>
        <w:t>Test 8 — Cell and Event Behavior</w:t>
      </w:r>
    </w:p>
    <w:p>
      <w:pPr/>
      <w:r>
        <w:t>Run 100 scripted movement sequences crossing and not crossing cell boundaries. Pass requires 0 false OnCellChanged events and 100% agreement between the event payload and the new CurrentCell.</w:t>
      </w:r>
    </w:p>
    <w:p>
      <w:pPr>
        <w:pStyle w:val="Heading2"/>
      </w:pPr>
      <w:r>
        <w:t>Test 9 — Non-Keyboard Binding</w:t>
      </w:r>
    </w:p>
    <w:p>
      <w:pPr/>
      <w:r>
        <w:t>Run 100 movement samples using the alternate input source. Pass requires the alternate source to produce the expected movement and 0 changes to MouseMotor movement logic.</w:t>
      </w:r>
    </w:p>
    <w:p>
      <w:pPr>
        <w:pStyle w:val="Heading2"/>
      </w:pPr>
      <w:r>
        <w:t>Test 10 — Transformer Stress</w:t>
      </w:r>
    </w:p>
    <w:p>
      <w:pPr/>
      <w:r>
        <w:t>Process 1,000 input samples per frame through a 10-deep transformer stack. Pass requires 0 functional failures and no incorrect output vectors.</w:t>
      </w:r>
    </w:p>
    <w:p>
      <w:pPr>
        <w:pStyle w:val="Heading2"/>
      </w:pPr>
      <w:r>
        <w:t>Acceptance summary</w:t>
      </w:r>
    </w:p>
    <w:p>
      <w:pPr/>
      <w:r>
        <w:t>A test passes only when every stated numeric bound is satisfied. Any violation is a failure and should record the input, modifier stack, player state, and relevant frame/sample for reproduction.</w:t>
      </w:r>
    </w:p>
    <w:p>
      <w:pPr>
        <w:pStyle w:val="Heading1"/>
      </w:pPr>
      <w:r>
        <w:t>7. Timeline</w:t>
      </w:r>
    </w:p>
    <w:p>
      <w:r>
        <w:t>The total planned effort is 56 hours: Design 9 h, Coding 25 h, Testing 14 h, and Documentation 8 h. The table below expands the estimate into individually trackable tasks with durations and predecessor relationships. The optional second-player controller is excluded from these 56 hours.</w:t>
      </w:r>
    </w:p>
    <w:p>
      <w:r>
        <w:t>Effort check: Design 9 h · Coding 25 h · Testing 14 h · Documentation 8 h = 56 h total.</w:t>
      </w:r>
    </w:p>
    <w:p>
      <w:r>
        <w:t>Critical dependency chain: interface/architecture → input abstraction → transformer stack → movement/collision → state/events → integration testing. Testing can begin as individual components become complete, so the full 56 hours is not necessarily one uninterrupted serial path.</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D9EAF7"/>
          </w:tcPr>
          <w:p>
            <w:pPr>
              <w:spacing w:after="0"/>
            </w:pPr>
            <w:r>
              <w:t>ID</w:t>
            </w:r>
          </w:p>
        </w:tc>
        <w:tc>
          <w:tcPr>
            <w:tcW w:type="dxa" w:w="1704"/>
            <w:vAlign w:val="center"/>
            <w:shd w:fill="D9EAF7"/>
          </w:tcPr>
          <w:p>
            <w:pPr>
              <w:spacing w:after="0"/>
            </w:pPr>
            <w:r>
              <w:t>Phase</w:t>
            </w:r>
          </w:p>
        </w:tc>
        <w:tc>
          <w:tcPr>
            <w:tcW w:type="dxa" w:w="1704"/>
            <w:vAlign w:val="center"/>
            <w:shd w:fill="D9EAF7"/>
          </w:tcPr>
          <w:p>
            <w:pPr>
              <w:spacing w:after="0"/>
            </w:pPr>
            <w:r>
              <w:t>Task</w:t>
            </w:r>
          </w:p>
        </w:tc>
        <w:tc>
          <w:tcPr>
            <w:tcW w:type="dxa" w:w="1704"/>
            <w:vAlign w:val="center"/>
            <w:shd w:fill="D9EAF7"/>
          </w:tcPr>
          <w:p>
            <w:pPr>
              <w:spacing w:after="0"/>
            </w:pPr>
            <w:r>
              <w:t>Description</w:t>
            </w:r>
          </w:p>
        </w:tc>
        <w:tc>
          <w:tcPr>
            <w:tcW w:type="dxa" w:w="1704"/>
            <w:vAlign w:val="center"/>
            <w:shd w:fill="D9EAF7"/>
          </w:tcPr>
          <w:p>
            <w:pPr>
              <w:spacing w:after="0"/>
            </w:pPr>
            <w:r>
              <w:t>Hours</w:t>
            </w:r>
          </w:p>
        </w:tc>
        <w:tc>
          <w:tcPr>
            <w:tcW w:type="dxa" w:w="1704"/>
            <w:vAlign w:val="center"/>
            <w:shd w:fill="D9EAF7"/>
          </w:tcPr>
          <w:p>
            <w:pPr>
              <w:spacing w:after="0"/>
            </w:pPr>
            <w:r>
              <w:t>Predecessor</w:t>
            </w:r>
          </w:p>
        </w:tc>
      </w:tr>
      <w:tr>
        <w:tc>
          <w:tcPr>
            <w:tcW w:type="dxa" w:w="1704"/>
            <w:vAlign w:val="center"/>
          </w:tcPr>
          <w:p>
            <w:pPr>
              <w:spacing w:after="0"/>
            </w:pPr>
            <w:r>
              <w:t>D1</w:t>
            </w:r>
          </w:p>
        </w:tc>
        <w:tc>
          <w:tcPr>
            <w:tcW w:type="dxa" w:w="1704"/>
            <w:vAlign w:val="center"/>
          </w:tcPr>
          <w:p>
            <w:pPr>
              <w:spacing w:after="0"/>
            </w:pPr>
            <w:r>
              <w:t>Design</w:t>
            </w:r>
          </w:p>
        </w:tc>
        <w:tc>
          <w:tcPr>
            <w:tcW w:type="dxa" w:w="1704"/>
            <w:vAlign w:val="center"/>
          </w:tcPr>
          <w:p>
            <w:pPr>
              <w:spacing w:after="0"/>
            </w:pPr>
            <w:r>
              <w:t>Review F7 requirements</w:t>
            </w:r>
          </w:p>
        </w:tc>
        <w:tc>
          <w:tcPr>
            <w:tcW w:type="dxa" w:w="1704"/>
            <w:vAlign w:val="center"/>
          </w:tcPr>
          <w:p>
            <w:pPr>
              <w:spacing w:after="0"/>
            </w:pPr>
            <w:r>
              <w:t>Responsibilities, interface, dependencies, completion criteria</w:t>
            </w:r>
          </w:p>
        </w:tc>
        <w:tc>
          <w:tcPr>
            <w:tcW w:type="dxa" w:w="1704"/>
            <w:vAlign w:val="center"/>
          </w:tcPr>
          <w:p>
            <w:pPr>
              <w:spacing w:after="0"/>
            </w:pPr>
            <w:r>
              <w:t>1.0</w:t>
            </w:r>
          </w:p>
        </w:tc>
        <w:tc>
          <w:tcPr>
            <w:tcW w:type="dxa" w:w="1704"/>
            <w:vAlign w:val="center"/>
          </w:tcPr>
          <w:p>
            <w:pPr>
              <w:spacing w:after="0"/>
            </w:pPr>
            <w:r>
              <w:t>—</w:t>
            </w:r>
          </w:p>
        </w:tc>
      </w:tr>
      <w:tr>
        <w:tc>
          <w:tcPr>
            <w:tcW w:type="dxa" w:w="1704"/>
            <w:vAlign w:val="center"/>
          </w:tcPr>
          <w:p>
            <w:pPr>
              <w:spacing w:after="0"/>
            </w:pPr>
            <w:r>
              <w:t>D2</w:t>
            </w:r>
          </w:p>
        </w:tc>
        <w:tc>
          <w:tcPr>
            <w:tcW w:type="dxa" w:w="1704"/>
            <w:vAlign w:val="center"/>
          </w:tcPr>
          <w:p>
            <w:pPr>
              <w:spacing w:after="0"/>
            </w:pPr>
            <w:r>
              <w:t>Design</w:t>
            </w:r>
          </w:p>
        </w:tc>
        <w:tc>
          <w:tcPr>
            <w:tcW w:type="dxa" w:w="1704"/>
            <w:vAlign w:val="center"/>
          </w:tcPr>
          <w:p>
            <w:pPr>
              <w:spacing w:after="0"/>
            </w:pPr>
            <w:r>
              <w:t>Player architecture</w:t>
            </w:r>
          </w:p>
        </w:tc>
        <w:tc>
          <w:tcPr>
            <w:tcW w:type="dxa" w:w="1704"/>
            <w:vAlign w:val="center"/>
          </w:tcPr>
          <w:p>
            <w:pPr>
              <w:spacing w:after="0"/>
            </w:pPr>
            <w:r>
              <w:t>PlayerController, MouseMotor, collision, state responsibilities</w:t>
            </w:r>
          </w:p>
        </w:tc>
        <w:tc>
          <w:tcPr>
            <w:tcW w:type="dxa" w:w="1704"/>
            <w:vAlign w:val="center"/>
          </w:tcPr>
          <w:p>
            <w:pPr>
              <w:spacing w:after="0"/>
            </w:pPr>
            <w:r>
              <w:t>2.0</w:t>
            </w:r>
          </w:p>
        </w:tc>
        <w:tc>
          <w:tcPr>
            <w:tcW w:type="dxa" w:w="1704"/>
            <w:vAlign w:val="center"/>
          </w:tcPr>
          <w:p>
            <w:pPr>
              <w:spacing w:after="0"/>
            </w:pPr>
            <w:r>
              <w:t>D1</w:t>
            </w:r>
          </w:p>
        </w:tc>
      </w:tr>
      <w:tr>
        <w:tc>
          <w:tcPr>
            <w:tcW w:type="dxa" w:w="1704"/>
            <w:vAlign w:val="center"/>
          </w:tcPr>
          <w:p>
            <w:pPr>
              <w:spacing w:after="0"/>
            </w:pPr>
            <w:r>
              <w:t>D3</w:t>
            </w:r>
          </w:p>
        </w:tc>
        <w:tc>
          <w:tcPr>
            <w:tcW w:type="dxa" w:w="1704"/>
            <w:vAlign w:val="center"/>
          </w:tcPr>
          <w:p>
            <w:pPr>
              <w:spacing w:after="0"/>
            </w:pPr>
            <w:r>
              <w:t>Design</w:t>
            </w:r>
          </w:p>
        </w:tc>
        <w:tc>
          <w:tcPr>
            <w:tcW w:type="dxa" w:w="1704"/>
            <w:vAlign w:val="center"/>
          </w:tcPr>
          <w:p>
            <w:pPr>
              <w:spacing w:after="0"/>
            </w:pPr>
            <w:r>
              <w:t>Input abstraction</w:t>
            </w:r>
          </w:p>
        </w:tc>
        <w:tc>
          <w:tcPr>
            <w:tcW w:type="dxa" w:w="1704"/>
            <w:vAlign w:val="center"/>
          </w:tcPr>
          <w:p>
            <w:pPr>
              <w:spacing w:after="0"/>
            </w:pPr>
            <w:r>
              <w:t>IInputSource and RawInputSource seam</w:t>
            </w:r>
          </w:p>
        </w:tc>
        <w:tc>
          <w:tcPr>
            <w:tcW w:type="dxa" w:w="1704"/>
            <w:vAlign w:val="center"/>
          </w:tcPr>
          <w:p>
            <w:pPr>
              <w:spacing w:after="0"/>
            </w:pPr>
            <w:r>
              <w:t>1.5</w:t>
            </w:r>
          </w:p>
        </w:tc>
        <w:tc>
          <w:tcPr>
            <w:tcW w:type="dxa" w:w="1704"/>
            <w:vAlign w:val="center"/>
          </w:tcPr>
          <w:p>
            <w:pPr>
              <w:spacing w:after="0"/>
            </w:pPr>
            <w:r>
              <w:t>D1</w:t>
            </w:r>
          </w:p>
        </w:tc>
      </w:tr>
      <w:tr>
        <w:tc>
          <w:tcPr>
            <w:tcW w:type="dxa" w:w="1704"/>
            <w:vAlign w:val="center"/>
          </w:tcPr>
          <w:p>
            <w:pPr>
              <w:spacing w:after="0"/>
            </w:pPr>
            <w:r>
              <w:t>D4</w:t>
            </w:r>
          </w:p>
        </w:tc>
        <w:tc>
          <w:tcPr>
            <w:tcW w:type="dxa" w:w="1704"/>
            <w:vAlign w:val="center"/>
          </w:tcPr>
          <w:p>
            <w:pPr>
              <w:spacing w:after="0"/>
            </w:pPr>
            <w:r>
              <w:t>Design</w:t>
            </w:r>
          </w:p>
        </w:tc>
        <w:tc>
          <w:tcPr>
            <w:tcW w:type="dxa" w:w="1704"/>
            <w:vAlign w:val="center"/>
          </w:tcPr>
          <w:p>
            <w:pPr>
              <w:spacing w:after="0"/>
            </w:pPr>
            <w:r>
              <w:t>transformation structure</w:t>
            </w:r>
          </w:p>
        </w:tc>
        <w:tc>
          <w:tcPr>
            <w:tcW w:type="dxa" w:w="1704"/>
            <w:vAlign w:val="center"/>
          </w:tcPr>
          <w:p>
            <w:pPr>
              <w:spacing w:after="0"/>
            </w:pPr>
            <w:r>
              <w:t>InputTransformer wrapping and runtime stack</w:t>
            </w:r>
          </w:p>
        </w:tc>
        <w:tc>
          <w:tcPr>
            <w:tcW w:type="dxa" w:w="1704"/>
            <w:vAlign w:val="center"/>
          </w:tcPr>
          <w:p>
            <w:pPr>
              <w:spacing w:after="0"/>
            </w:pPr>
            <w:r>
              <w:t>2.0</w:t>
            </w:r>
          </w:p>
        </w:tc>
        <w:tc>
          <w:tcPr>
            <w:tcW w:type="dxa" w:w="1704"/>
            <w:vAlign w:val="center"/>
          </w:tcPr>
          <w:p>
            <w:pPr>
              <w:spacing w:after="0"/>
            </w:pPr>
            <w:r>
              <w:t>D3</w:t>
            </w:r>
          </w:p>
        </w:tc>
      </w:tr>
      <w:tr>
        <w:tc>
          <w:tcPr>
            <w:tcW w:type="dxa" w:w="1704"/>
            <w:vAlign w:val="center"/>
          </w:tcPr>
          <w:p>
            <w:pPr>
              <w:spacing w:after="0"/>
            </w:pPr>
            <w:r>
              <w:t>D5</w:t>
            </w:r>
          </w:p>
        </w:tc>
        <w:tc>
          <w:tcPr>
            <w:tcW w:type="dxa" w:w="1704"/>
            <w:vAlign w:val="center"/>
          </w:tcPr>
          <w:p>
            <w:pPr>
              <w:spacing w:after="0"/>
            </w:pPr>
            <w:r>
              <w:t>Design</w:t>
            </w:r>
          </w:p>
        </w:tc>
        <w:tc>
          <w:tcPr>
            <w:tcW w:type="dxa" w:w="1704"/>
            <w:vAlign w:val="center"/>
          </w:tcPr>
          <w:p>
            <w:pPr>
              <w:spacing w:after="0"/>
            </w:pPr>
            <w:r>
              <w:t>Player state design</w:t>
            </w:r>
          </w:p>
        </w:tc>
        <w:tc>
          <w:tcPr>
            <w:tcW w:type="dxa" w:w="1704"/>
            <w:vAlign w:val="center"/>
          </w:tcPr>
          <w:p>
            <w:pPr>
              <w:spacing w:after="0"/>
            </w:pPr>
            <w:r>
              <w:t>Alive, Dead, Frozen, Spawning</w:t>
            </w:r>
          </w:p>
        </w:tc>
        <w:tc>
          <w:tcPr>
            <w:tcW w:type="dxa" w:w="1704"/>
            <w:vAlign w:val="center"/>
          </w:tcPr>
          <w:p>
            <w:pPr>
              <w:spacing w:after="0"/>
            </w:pPr>
            <w:r>
              <w:t>1.0</w:t>
            </w:r>
          </w:p>
        </w:tc>
        <w:tc>
          <w:tcPr>
            <w:tcW w:type="dxa" w:w="1704"/>
            <w:vAlign w:val="center"/>
          </w:tcPr>
          <w:p>
            <w:pPr>
              <w:spacing w:after="0"/>
            </w:pPr>
            <w:r>
              <w:t>D2</w:t>
            </w:r>
          </w:p>
        </w:tc>
      </w:tr>
      <w:tr>
        <w:tc>
          <w:tcPr>
            <w:tcW w:type="dxa" w:w="1704"/>
            <w:vAlign w:val="center"/>
          </w:tcPr>
          <w:p>
            <w:pPr>
              <w:spacing w:after="0"/>
            </w:pPr>
            <w:r>
              <w:t>D6</w:t>
            </w:r>
          </w:p>
        </w:tc>
        <w:tc>
          <w:tcPr>
            <w:tcW w:type="dxa" w:w="1704"/>
            <w:vAlign w:val="center"/>
          </w:tcPr>
          <w:p>
            <w:pPr>
              <w:spacing w:after="0"/>
            </w:pPr>
            <w:r>
              <w:t>Design</w:t>
            </w:r>
          </w:p>
        </w:tc>
        <w:tc>
          <w:tcPr>
            <w:tcW w:type="dxa" w:w="1704"/>
            <w:vAlign w:val="center"/>
          </w:tcPr>
          <w:p>
            <w:pPr>
              <w:spacing w:after="0"/>
            </w:pPr>
            <w:r>
              <w:t>Collision interface</w:t>
            </w:r>
          </w:p>
        </w:tc>
        <w:tc>
          <w:tcPr>
            <w:tcW w:type="dxa" w:w="1704"/>
            <w:vAlign w:val="center"/>
          </w:tcPr>
          <w:p>
            <w:pPr>
              <w:spacing w:after="0"/>
            </w:pPr>
            <w:r>
              <w:t>GridCollisionResolver ↔ IMazeQuery</w:t>
            </w:r>
          </w:p>
        </w:tc>
        <w:tc>
          <w:tcPr>
            <w:tcW w:type="dxa" w:w="1704"/>
            <w:vAlign w:val="center"/>
          </w:tcPr>
          <w:p>
            <w:pPr>
              <w:spacing w:after="0"/>
            </w:pPr>
            <w:r>
              <w:t>1.0</w:t>
            </w:r>
          </w:p>
        </w:tc>
        <w:tc>
          <w:tcPr>
            <w:tcW w:type="dxa" w:w="1704"/>
            <w:vAlign w:val="center"/>
          </w:tcPr>
          <w:p>
            <w:pPr>
              <w:spacing w:after="0"/>
            </w:pPr>
            <w:r>
              <w:t>D2</w:t>
            </w:r>
          </w:p>
        </w:tc>
      </w:tr>
      <w:tr>
        <w:tc>
          <w:tcPr>
            <w:tcW w:type="dxa" w:w="1704"/>
            <w:vAlign w:val="center"/>
          </w:tcPr>
          <w:p>
            <w:pPr>
              <w:spacing w:after="0"/>
            </w:pPr>
            <w:r>
              <w:t>D7</w:t>
            </w:r>
          </w:p>
        </w:tc>
        <w:tc>
          <w:tcPr>
            <w:tcW w:type="dxa" w:w="1704"/>
            <w:vAlign w:val="center"/>
          </w:tcPr>
          <w:p>
            <w:pPr>
              <w:spacing w:after="0"/>
            </w:pPr>
            <w:r>
              <w:t>Design</w:t>
            </w:r>
          </w:p>
        </w:tc>
        <w:tc>
          <w:tcPr>
            <w:tcW w:type="dxa" w:w="1704"/>
            <w:vAlign w:val="center"/>
          </w:tcPr>
          <w:p>
            <w:pPr>
              <w:spacing w:after="0"/>
            </w:pPr>
            <w:r>
              <w:t>UML diagrams</w:t>
            </w:r>
          </w:p>
        </w:tc>
        <w:tc>
          <w:tcPr>
            <w:tcW w:type="dxa" w:w="1704"/>
            <w:vAlign w:val="center"/>
          </w:tcPr>
          <w:p>
            <w:pPr>
              <w:spacing w:after="0"/>
            </w:pPr>
            <w:r>
              <w:t>Class and sequence diagrams</w:t>
            </w:r>
          </w:p>
        </w:tc>
        <w:tc>
          <w:tcPr>
            <w:tcW w:type="dxa" w:w="1704"/>
            <w:vAlign w:val="center"/>
          </w:tcPr>
          <w:p>
            <w:pPr>
              <w:spacing w:after="0"/>
            </w:pPr>
            <w:r>
              <w:t>0.5</w:t>
            </w:r>
          </w:p>
        </w:tc>
        <w:tc>
          <w:tcPr>
            <w:tcW w:type="dxa" w:w="1704"/>
            <w:vAlign w:val="center"/>
          </w:tcPr>
          <w:p>
            <w:pPr>
              <w:spacing w:after="0"/>
            </w:pPr>
            <w:r>
              <w:t>D2–D6</w:t>
            </w:r>
          </w:p>
        </w:tc>
      </w:tr>
      <w:tr>
        <w:tc>
          <w:tcPr>
            <w:tcW w:type="dxa" w:w="1704"/>
            <w:vAlign w:val="center"/>
          </w:tcPr>
          <w:p>
            <w:pPr>
              <w:spacing w:after="0"/>
            </w:pPr>
            <w:r>
              <w:t>C1</w:t>
            </w:r>
          </w:p>
        </w:tc>
        <w:tc>
          <w:tcPr>
            <w:tcW w:type="dxa" w:w="1704"/>
            <w:vAlign w:val="center"/>
          </w:tcPr>
          <w:p>
            <w:pPr>
              <w:spacing w:after="0"/>
            </w:pPr>
            <w:r>
              <w:t>Coding</w:t>
            </w:r>
          </w:p>
        </w:tc>
        <w:tc>
          <w:tcPr>
            <w:tcW w:type="dxa" w:w="1704"/>
            <w:vAlign w:val="center"/>
          </w:tcPr>
          <w:p>
            <w:pPr>
              <w:spacing w:after="0"/>
            </w:pPr>
            <w:r>
              <w:t>Project structure</w:t>
            </w:r>
          </w:p>
        </w:tc>
        <w:tc>
          <w:tcPr>
            <w:tcW w:type="dxa" w:w="1704"/>
            <w:vAlign w:val="center"/>
          </w:tcPr>
          <w:p>
            <w:pPr>
              <w:spacing w:after="0"/>
            </w:pPr>
            <w:r>
              <w:t>Create F7 scripts/folders/namespaces</w:t>
            </w:r>
          </w:p>
        </w:tc>
        <w:tc>
          <w:tcPr>
            <w:tcW w:type="dxa" w:w="1704"/>
            <w:vAlign w:val="center"/>
          </w:tcPr>
          <w:p>
            <w:pPr>
              <w:spacing w:after="0"/>
            </w:pPr>
            <w:r>
              <w:t>0.5</w:t>
            </w:r>
          </w:p>
        </w:tc>
        <w:tc>
          <w:tcPr>
            <w:tcW w:type="dxa" w:w="1704"/>
            <w:vAlign w:val="center"/>
          </w:tcPr>
          <w:p>
            <w:pPr>
              <w:spacing w:after="0"/>
            </w:pPr>
            <w:r>
              <w:t>D7</w:t>
            </w:r>
          </w:p>
        </w:tc>
      </w:tr>
      <w:tr>
        <w:tc>
          <w:tcPr>
            <w:tcW w:type="dxa" w:w="1704"/>
            <w:vAlign w:val="center"/>
          </w:tcPr>
          <w:p>
            <w:pPr>
              <w:spacing w:after="0"/>
            </w:pPr>
            <w:r>
              <w:t>C2</w:t>
            </w:r>
          </w:p>
        </w:tc>
        <w:tc>
          <w:tcPr>
            <w:tcW w:type="dxa" w:w="1704"/>
            <w:vAlign w:val="center"/>
          </w:tcPr>
          <w:p>
            <w:pPr>
              <w:spacing w:after="0"/>
            </w:pPr>
            <w:r>
              <w:t>Coding</w:t>
            </w:r>
          </w:p>
        </w:tc>
        <w:tc>
          <w:tcPr>
            <w:tcW w:type="dxa" w:w="1704"/>
            <w:vAlign w:val="center"/>
          </w:tcPr>
          <w:p>
            <w:pPr>
              <w:spacing w:after="0"/>
            </w:pPr>
            <w:r>
              <w:t>IInputSource</w:t>
            </w:r>
          </w:p>
        </w:tc>
        <w:tc>
          <w:tcPr>
            <w:tcW w:type="dxa" w:w="1704"/>
            <w:vAlign w:val="center"/>
          </w:tcPr>
          <w:p>
            <w:pPr>
              <w:spacing w:after="0"/>
            </w:pPr>
            <w:r>
              <w:t>Implement input abstraction</w:t>
            </w:r>
          </w:p>
        </w:tc>
        <w:tc>
          <w:tcPr>
            <w:tcW w:type="dxa" w:w="1704"/>
            <w:vAlign w:val="center"/>
          </w:tcPr>
          <w:p>
            <w:pPr>
              <w:spacing w:after="0"/>
            </w:pPr>
            <w:r>
              <w:t>1.0</w:t>
            </w:r>
          </w:p>
        </w:tc>
        <w:tc>
          <w:tcPr>
            <w:tcW w:type="dxa" w:w="1704"/>
            <w:vAlign w:val="center"/>
          </w:tcPr>
          <w:p>
            <w:pPr>
              <w:spacing w:after="0"/>
            </w:pPr>
            <w:r>
              <w:t>C1</w:t>
            </w:r>
          </w:p>
        </w:tc>
      </w:tr>
      <w:tr>
        <w:tc>
          <w:tcPr>
            <w:tcW w:type="dxa" w:w="1704"/>
            <w:vAlign w:val="center"/>
          </w:tcPr>
          <w:p>
            <w:pPr>
              <w:spacing w:after="0"/>
            </w:pPr>
            <w:r>
              <w:t>C3</w:t>
            </w:r>
          </w:p>
        </w:tc>
        <w:tc>
          <w:tcPr>
            <w:tcW w:type="dxa" w:w="1704"/>
            <w:vAlign w:val="center"/>
          </w:tcPr>
          <w:p>
            <w:pPr>
              <w:spacing w:after="0"/>
            </w:pPr>
            <w:r>
              <w:t>Coding</w:t>
            </w:r>
          </w:p>
        </w:tc>
        <w:tc>
          <w:tcPr>
            <w:tcW w:type="dxa" w:w="1704"/>
            <w:vAlign w:val="center"/>
          </w:tcPr>
          <w:p>
            <w:pPr>
              <w:spacing w:after="0"/>
            </w:pPr>
            <w:r>
              <w:t>RawInputSource</w:t>
            </w:r>
          </w:p>
        </w:tc>
        <w:tc>
          <w:tcPr>
            <w:tcW w:type="dxa" w:w="1704"/>
            <w:vAlign w:val="center"/>
          </w:tcPr>
          <w:p>
            <w:pPr>
              <w:spacing w:after="0"/>
            </w:pPr>
            <w:r>
              <w:t>Read keyboard/WASD and return Vector2</w:t>
            </w:r>
          </w:p>
        </w:tc>
        <w:tc>
          <w:tcPr>
            <w:tcW w:type="dxa" w:w="1704"/>
            <w:vAlign w:val="center"/>
          </w:tcPr>
          <w:p>
            <w:pPr>
              <w:spacing w:after="0"/>
            </w:pPr>
            <w:r>
              <w:t>2.0</w:t>
            </w:r>
          </w:p>
        </w:tc>
        <w:tc>
          <w:tcPr>
            <w:tcW w:type="dxa" w:w="1704"/>
            <w:vAlign w:val="center"/>
          </w:tcPr>
          <w:p>
            <w:pPr>
              <w:spacing w:after="0"/>
            </w:pPr>
            <w:r>
              <w:t>C2</w:t>
            </w:r>
          </w:p>
        </w:tc>
      </w:tr>
      <w:tr>
        <w:tc>
          <w:tcPr>
            <w:tcW w:type="dxa" w:w="1704"/>
            <w:vAlign w:val="center"/>
          </w:tcPr>
          <w:p>
            <w:pPr>
              <w:spacing w:after="0"/>
            </w:pPr>
            <w:r>
              <w:t>C4</w:t>
            </w:r>
          </w:p>
        </w:tc>
        <w:tc>
          <w:tcPr>
            <w:tcW w:type="dxa" w:w="1704"/>
            <w:vAlign w:val="center"/>
          </w:tcPr>
          <w:p>
            <w:pPr>
              <w:spacing w:after="0"/>
            </w:pPr>
            <w:r>
              <w:t>Coding</w:t>
            </w:r>
          </w:p>
        </w:tc>
        <w:tc>
          <w:tcPr>
            <w:tcW w:type="dxa" w:w="1704"/>
            <w:vAlign w:val="center"/>
          </w:tcPr>
          <w:p>
            <w:pPr>
              <w:spacing w:after="0"/>
            </w:pPr>
            <w:r>
              <w:t>InputTransformer</w:t>
            </w:r>
          </w:p>
        </w:tc>
        <w:tc>
          <w:tcPr>
            <w:tcW w:type="dxa" w:w="1704"/>
            <w:vAlign w:val="center"/>
          </w:tcPr>
          <w:p>
            <w:pPr>
              <w:spacing w:after="0"/>
            </w:pPr>
            <w:r>
              <w:t>Implement transformation base</w:t>
            </w:r>
          </w:p>
        </w:tc>
        <w:tc>
          <w:tcPr>
            <w:tcW w:type="dxa" w:w="1704"/>
            <w:vAlign w:val="center"/>
          </w:tcPr>
          <w:p>
            <w:pPr>
              <w:spacing w:after="0"/>
            </w:pPr>
            <w:r>
              <w:t>2.0</w:t>
            </w:r>
          </w:p>
        </w:tc>
        <w:tc>
          <w:tcPr>
            <w:tcW w:type="dxa" w:w="1704"/>
            <w:vAlign w:val="center"/>
          </w:tcPr>
          <w:p>
            <w:pPr>
              <w:spacing w:after="0"/>
            </w:pPr>
            <w:r>
              <w:t>C2</w:t>
            </w:r>
          </w:p>
        </w:tc>
      </w:tr>
      <w:tr>
        <w:tc>
          <w:tcPr>
            <w:tcW w:type="dxa" w:w="1704"/>
            <w:vAlign w:val="center"/>
          </w:tcPr>
          <w:p>
            <w:pPr>
              <w:spacing w:after="0"/>
            </w:pPr>
            <w:r>
              <w:t>C5</w:t>
            </w:r>
          </w:p>
        </w:tc>
        <w:tc>
          <w:tcPr>
            <w:tcW w:type="dxa" w:w="1704"/>
            <w:vAlign w:val="center"/>
          </w:tcPr>
          <w:p>
            <w:pPr>
              <w:spacing w:after="0"/>
            </w:pPr>
            <w:r>
              <w:t>Coding</w:t>
            </w:r>
          </w:p>
        </w:tc>
        <w:tc>
          <w:tcPr>
            <w:tcW w:type="dxa" w:w="1704"/>
            <w:vAlign w:val="center"/>
          </w:tcPr>
          <w:p>
            <w:pPr>
              <w:spacing w:after="0"/>
            </w:pPr>
            <w:r>
              <w:t>MirrorTransformer</w:t>
            </w:r>
          </w:p>
        </w:tc>
        <w:tc>
          <w:tcPr>
            <w:tcW w:type="dxa" w:w="1704"/>
            <w:vAlign w:val="center"/>
          </w:tcPr>
          <w:p>
            <w:pPr>
              <w:spacing w:after="0"/>
            </w:pPr>
            <w:r>
              <w:t>Negate X</w:t>
            </w:r>
          </w:p>
        </w:tc>
        <w:tc>
          <w:tcPr>
            <w:tcW w:type="dxa" w:w="1704"/>
            <w:vAlign w:val="center"/>
          </w:tcPr>
          <w:p>
            <w:pPr>
              <w:spacing w:after="0"/>
            </w:pPr>
            <w:r>
              <w:t>1.0</w:t>
            </w:r>
          </w:p>
        </w:tc>
        <w:tc>
          <w:tcPr>
            <w:tcW w:type="dxa" w:w="1704"/>
            <w:vAlign w:val="center"/>
          </w:tcPr>
          <w:p>
            <w:pPr>
              <w:spacing w:after="0"/>
            </w:pPr>
            <w:r>
              <w:t>C4</w:t>
            </w:r>
          </w:p>
        </w:tc>
      </w:tr>
      <w:tr>
        <w:tc>
          <w:tcPr>
            <w:tcW w:type="dxa" w:w="1704"/>
            <w:vAlign w:val="center"/>
          </w:tcPr>
          <w:p>
            <w:pPr>
              <w:spacing w:after="0"/>
            </w:pPr>
            <w:r>
              <w:t>C6</w:t>
            </w:r>
          </w:p>
        </w:tc>
        <w:tc>
          <w:tcPr>
            <w:tcW w:type="dxa" w:w="1704"/>
            <w:vAlign w:val="center"/>
          </w:tcPr>
          <w:p>
            <w:pPr>
              <w:spacing w:after="0"/>
            </w:pPr>
            <w:r>
              <w:t>Coding</w:t>
            </w:r>
          </w:p>
        </w:tc>
        <w:tc>
          <w:tcPr>
            <w:tcW w:type="dxa" w:w="1704"/>
            <w:vAlign w:val="center"/>
          </w:tcPr>
          <w:p>
            <w:pPr>
              <w:spacing w:after="0"/>
            </w:pPr>
            <w:r>
              <w:t>InvertTransformer</w:t>
            </w:r>
          </w:p>
        </w:tc>
        <w:tc>
          <w:tcPr>
            <w:tcW w:type="dxa" w:w="1704"/>
            <w:vAlign w:val="center"/>
          </w:tcPr>
          <w:p>
            <w:pPr>
              <w:spacing w:after="0"/>
            </w:pPr>
            <w:r>
              <w:t>Negate Y</w:t>
            </w:r>
          </w:p>
        </w:tc>
        <w:tc>
          <w:tcPr>
            <w:tcW w:type="dxa" w:w="1704"/>
            <w:vAlign w:val="center"/>
          </w:tcPr>
          <w:p>
            <w:pPr>
              <w:spacing w:after="0"/>
            </w:pPr>
            <w:r>
              <w:t>1.0</w:t>
            </w:r>
          </w:p>
        </w:tc>
        <w:tc>
          <w:tcPr>
            <w:tcW w:type="dxa" w:w="1704"/>
            <w:vAlign w:val="center"/>
          </w:tcPr>
          <w:p>
            <w:pPr>
              <w:spacing w:after="0"/>
            </w:pPr>
            <w:r>
              <w:t>C4</w:t>
            </w:r>
          </w:p>
        </w:tc>
      </w:tr>
      <w:tr>
        <w:tc>
          <w:tcPr>
            <w:tcW w:type="dxa" w:w="1704"/>
            <w:vAlign w:val="center"/>
          </w:tcPr>
          <w:p>
            <w:pPr>
              <w:spacing w:after="0"/>
            </w:pPr>
            <w:r>
              <w:t>C7</w:t>
            </w:r>
          </w:p>
        </w:tc>
        <w:tc>
          <w:tcPr>
            <w:tcW w:type="dxa" w:w="1704"/>
            <w:vAlign w:val="center"/>
          </w:tcPr>
          <w:p>
            <w:pPr>
              <w:spacing w:after="0"/>
            </w:pPr>
            <w:r>
              <w:t>Coding</w:t>
            </w:r>
          </w:p>
        </w:tc>
        <w:tc>
          <w:tcPr>
            <w:tcW w:type="dxa" w:w="1704"/>
            <w:vAlign w:val="center"/>
          </w:tcPr>
          <w:p>
            <w:pPr>
              <w:spacing w:after="0"/>
            </w:pPr>
            <w:r>
              <w:t>RotationTransformer</w:t>
            </w:r>
          </w:p>
        </w:tc>
        <w:tc>
          <w:tcPr>
            <w:tcW w:type="dxa" w:w="1704"/>
            <w:vAlign w:val="center"/>
          </w:tcPr>
          <w:p>
            <w:pPr>
              <w:spacing w:after="0"/>
            </w:pPr>
            <w:r>
              <w:t>Rotate by N degrees</w:t>
            </w:r>
          </w:p>
        </w:tc>
        <w:tc>
          <w:tcPr>
            <w:tcW w:type="dxa" w:w="1704"/>
            <w:vAlign w:val="center"/>
          </w:tcPr>
          <w:p>
            <w:pPr>
              <w:spacing w:after="0"/>
            </w:pPr>
            <w:r>
              <w:t>1.5</w:t>
            </w:r>
          </w:p>
        </w:tc>
        <w:tc>
          <w:tcPr>
            <w:tcW w:type="dxa" w:w="1704"/>
            <w:vAlign w:val="center"/>
          </w:tcPr>
          <w:p>
            <w:pPr>
              <w:spacing w:after="0"/>
            </w:pPr>
            <w:r>
              <w:t>C4</w:t>
            </w:r>
          </w:p>
        </w:tc>
      </w:tr>
      <w:tr>
        <w:tc>
          <w:tcPr>
            <w:tcW w:type="dxa" w:w="1704"/>
            <w:vAlign w:val="center"/>
          </w:tcPr>
          <w:p>
            <w:pPr>
              <w:spacing w:after="0"/>
            </w:pPr>
            <w:r>
              <w:t>C8</w:t>
            </w:r>
          </w:p>
        </w:tc>
        <w:tc>
          <w:tcPr>
            <w:tcW w:type="dxa" w:w="1704"/>
            <w:vAlign w:val="center"/>
          </w:tcPr>
          <w:p>
            <w:pPr>
              <w:spacing w:after="0"/>
            </w:pPr>
            <w:r>
              <w:t>Coding</w:t>
            </w:r>
          </w:p>
        </w:tc>
        <w:tc>
          <w:tcPr>
            <w:tcW w:type="dxa" w:w="1704"/>
            <w:vAlign w:val="center"/>
          </w:tcPr>
          <w:p>
            <w:pPr>
              <w:spacing w:after="0"/>
            </w:pPr>
            <w:r>
              <w:t>LagTransformer</w:t>
            </w:r>
          </w:p>
        </w:tc>
        <w:tc>
          <w:tcPr>
            <w:tcW w:type="dxa" w:w="1704"/>
            <w:vAlign w:val="center"/>
          </w:tcPr>
          <w:p>
            <w:pPr>
              <w:spacing w:after="0"/>
            </w:pPr>
            <w:r>
              <w:t>Return input from earlier frames</w:t>
            </w:r>
          </w:p>
        </w:tc>
        <w:tc>
          <w:tcPr>
            <w:tcW w:type="dxa" w:w="1704"/>
            <w:vAlign w:val="center"/>
          </w:tcPr>
          <w:p>
            <w:pPr>
              <w:spacing w:after="0"/>
            </w:pPr>
            <w:r>
              <w:t>3.0</w:t>
            </w:r>
          </w:p>
        </w:tc>
        <w:tc>
          <w:tcPr>
            <w:tcW w:type="dxa" w:w="1704"/>
            <w:vAlign w:val="center"/>
          </w:tcPr>
          <w:p>
            <w:pPr>
              <w:spacing w:after="0"/>
            </w:pPr>
            <w:r>
              <w:t>C4</w:t>
            </w:r>
          </w:p>
        </w:tc>
      </w:tr>
      <w:tr>
        <w:tc>
          <w:tcPr>
            <w:tcW w:type="dxa" w:w="1704"/>
            <w:vAlign w:val="center"/>
          </w:tcPr>
          <w:p>
            <w:pPr>
              <w:spacing w:after="0"/>
            </w:pPr>
            <w:r>
              <w:t>C9</w:t>
            </w:r>
          </w:p>
        </w:tc>
        <w:tc>
          <w:tcPr>
            <w:tcW w:type="dxa" w:w="1704"/>
            <w:vAlign w:val="center"/>
          </w:tcPr>
          <w:p>
            <w:pPr>
              <w:spacing w:after="0"/>
            </w:pPr>
            <w:r>
              <w:t>Coding</w:t>
            </w:r>
          </w:p>
        </w:tc>
        <w:tc>
          <w:tcPr>
            <w:tcW w:type="dxa" w:w="1704"/>
            <w:vAlign w:val="center"/>
          </w:tcPr>
          <w:p>
            <w:pPr>
              <w:spacing w:after="0"/>
            </w:pPr>
            <w:r>
              <w:t>Transformer composition</w:t>
            </w:r>
          </w:p>
        </w:tc>
        <w:tc>
          <w:tcPr>
            <w:tcW w:type="dxa" w:w="1704"/>
            <w:vAlign w:val="center"/>
          </w:tcPr>
          <w:p>
            <w:pPr>
              <w:spacing w:after="0"/>
            </w:pPr>
            <w:r>
              <w:t>Build/verify runtime modifier stack</w:t>
            </w:r>
          </w:p>
        </w:tc>
        <w:tc>
          <w:tcPr>
            <w:tcW w:type="dxa" w:w="1704"/>
            <w:vAlign w:val="center"/>
          </w:tcPr>
          <w:p>
            <w:pPr>
              <w:spacing w:after="0"/>
            </w:pPr>
            <w:r>
              <w:t>1.0</w:t>
            </w:r>
          </w:p>
        </w:tc>
        <w:tc>
          <w:tcPr>
            <w:tcW w:type="dxa" w:w="1704"/>
            <w:vAlign w:val="center"/>
          </w:tcPr>
          <w:p>
            <w:pPr>
              <w:spacing w:after="0"/>
            </w:pPr>
            <w:r>
              <w:t>C5–C8</w:t>
            </w:r>
          </w:p>
        </w:tc>
      </w:tr>
      <w:tr>
        <w:tc>
          <w:tcPr>
            <w:tcW w:type="dxa" w:w="1704"/>
            <w:vAlign w:val="center"/>
          </w:tcPr>
          <w:p>
            <w:pPr>
              <w:spacing w:after="0"/>
            </w:pPr>
            <w:r>
              <w:t>C10</w:t>
            </w:r>
          </w:p>
        </w:tc>
        <w:tc>
          <w:tcPr>
            <w:tcW w:type="dxa" w:w="1704"/>
            <w:vAlign w:val="center"/>
          </w:tcPr>
          <w:p>
            <w:pPr>
              <w:spacing w:after="0"/>
            </w:pPr>
            <w:r>
              <w:t>Coding</w:t>
            </w:r>
          </w:p>
        </w:tc>
        <w:tc>
          <w:tcPr>
            <w:tcW w:type="dxa" w:w="1704"/>
            <w:vAlign w:val="center"/>
          </w:tcPr>
          <w:p>
            <w:pPr>
              <w:spacing w:after="0"/>
            </w:pPr>
            <w:r>
              <w:t>MouseMotor</w:t>
            </w:r>
          </w:p>
        </w:tc>
        <w:tc>
          <w:tcPr>
            <w:tcW w:type="dxa" w:w="1704"/>
            <w:vAlign w:val="center"/>
          </w:tcPr>
          <w:p>
            <w:pPr>
              <w:spacing w:after="0"/>
            </w:pPr>
            <w:r>
              <w:t>Transform input into movement</w:t>
            </w:r>
          </w:p>
        </w:tc>
        <w:tc>
          <w:tcPr>
            <w:tcW w:type="dxa" w:w="1704"/>
            <w:vAlign w:val="center"/>
          </w:tcPr>
          <w:p>
            <w:pPr>
              <w:spacing w:after="0"/>
            </w:pPr>
            <w:r>
              <w:t>3.0</w:t>
            </w:r>
          </w:p>
        </w:tc>
        <w:tc>
          <w:tcPr>
            <w:tcW w:type="dxa" w:w="1704"/>
            <w:vAlign w:val="center"/>
          </w:tcPr>
          <w:p>
            <w:pPr>
              <w:spacing w:after="0"/>
            </w:pPr>
            <w:r>
              <w:t>C3–C9</w:t>
            </w:r>
          </w:p>
        </w:tc>
      </w:tr>
      <w:tr>
        <w:tc>
          <w:tcPr>
            <w:tcW w:type="dxa" w:w="1704"/>
            <w:vAlign w:val="center"/>
          </w:tcPr>
          <w:p>
            <w:pPr>
              <w:spacing w:after="0"/>
            </w:pPr>
            <w:r>
              <w:t>C11</w:t>
            </w:r>
          </w:p>
        </w:tc>
        <w:tc>
          <w:tcPr>
            <w:tcW w:type="dxa" w:w="1704"/>
            <w:vAlign w:val="center"/>
          </w:tcPr>
          <w:p>
            <w:pPr>
              <w:spacing w:after="0"/>
            </w:pPr>
            <w:r>
              <w:t>Coding</w:t>
            </w:r>
          </w:p>
        </w:tc>
        <w:tc>
          <w:tcPr>
            <w:tcW w:type="dxa" w:w="1704"/>
            <w:vAlign w:val="center"/>
          </w:tcPr>
          <w:p>
            <w:pPr>
              <w:spacing w:after="0"/>
            </w:pPr>
            <w:r>
              <w:t>GridCollisionResolver</w:t>
            </w:r>
          </w:p>
        </w:tc>
        <w:tc>
          <w:tcPr>
            <w:tcW w:type="dxa" w:w="1704"/>
            <w:vAlign w:val="center"/>
          </w:tcPr>
          <w:p>
            <w:pPr>
              <w:spacing w:after="0"/>
            </w:pPr>
            <w:r>
              <w:t>Prevent wall clipping through IMazeQuery</w:t>
            </w:r>
          </w:p>
        </w:tc>
        <w:tc>
          <w:tcPr>
            <w:tcW w:type="dxa" w:w="1704"/>
            <w:vAlign w:val="center"/>
          </w:tcPr>
          <w:p>
            <w:pPr>
              <w:spacing w:after="0"/>
            </w:pPr>
            <w:r>
              <w:t>3.0</w:t>
            </w:r>
          </w:p>
        </w:tc>
        <w:tc>
          <w:tcPr>
            <w:tcW w:type="dxa" w:w="1704"/>
            <w:vAlign w:val="center"/>
          </w:tcPr>
          <w:p>
            <w:pPr>
              <w:spacing w:after="0"/>
            </w:pPr>
            <w:r>
              <w:t>D6,C10</w:t>
            </w:r>
          </w:p>
        </w:tc>
      </w:tr>
      <w:tr>
        <w:tc>
          <w:tcPr>
            <w:tcW w:type="dxa" w:w="1704"/>
            <w:vAlign w:val="center"/>
          </w:tcPr>
          <w:p>
            <w:pPr>
              <w:spacing w:after="0"/>
            </w:pPr>
            <w:r>
              <w:t>C12</w:t>
            </w:r>
          </w:p>
        </w:tc>
        <w:tc>
          <w:tcPr>
            <w:tcW w:type="dxa" w:w="1704"/>
            <w:vAlign w:val="center"/>
          </w:tcPr>
          <w:p>
            <w:pPr>
              <w:spacing w:after="0"/>
            </w:pPr>
            <w:r>
              <w:t>Coding</w:t>
            </w:r>
          </w:p>
        </w:tc>
        <w:tc>
          <w:tcPr>
            <w:tcW w:type="dxa" w:w="1704"/>
            <w:vAlign w:val="center"/>
          </w:tcPr>
          <w:p>
            <w:pPr>
              <w:spacing w:after="0"/>
            </w:pPr>
            <w:r>
              <w:t>PlayerStateMachine</w:t>
            </w:r>
          </w:p>
        </w:tc>
        <w:tc>
          <w:tcPr>
            <w:tcW w:type="dxa" w:w="1704"/>
            <w:vAlign w:val="center"/>
          </w:tcPr>
          <w:p>
            <w:pPr>
              <w:spacing w:after="0"/>
            </w:pPr>
            <w:r>
              <w:t>Implement player states</w:t>
            </w:r>
          </w:p>
        </w:tc>
        <w:tc>
          <w:tcPr>
            <w:tcW w:type="dxa" w:w="1704"/>
            <w:vAlign w:val="center"/>
          </w:tcPr>
          <w:p>
            <w:pPr>
              <w:spacing w:after="0"/>
            </w:pPr>
            <w:r>
              <w:t>2.0</w:t>
            </w:r>
          </w:p>
        </w:tc>
        <w:tc>
          <w:tcPr>
            <w:tcW w:type="dxa" w:w="1704"/>
            <w:vAlign w:val="center"/>
          </w:tcPr>
          <w:p>
            <w:pPr>
              <w:spacing w:after="0"/>
            </w:pPr>
            <w:r>
              <w:t>D5</w:t>
            </w:r>
          </w:p>
        </w:tc>
      </w:tr>
      <w:tr>
        <w:tc>
          <w:tcPr>
            <w:tcW w:type="dxa" w:w="1704"/>
            <w:vAlign w:val="center"/>
          </w:tcPr>
          <w:p>
            <w:pPr>
              <w:spacing w:after="0"/>
            </w:pPr>
            <w:r>
              <w:t>C13</w:t>
            </w:r>
          </w:p>
        </w:tc>
        <w:tc>
          <w:tcPr>
            <w:tcW w:type="dxa" w:w="1704"/>
            <w:vAlign w:val="center"/>
          </w:tcPr>
          <w:p>
            <w:pPr>
              <w:spacing w:after="0"/>
            </w:pPr>
            <w:r>
              <w:t>Coding</w:t>
            </w:r>
          </w:p>
        </w:tc>
        <w:tc>
          <w:tcPr>
            <w:tcW w:type="dxa" w:w="1704"/>
            <w:vAlign w:val="center"/>
          </w:tcPr>
          <w:p>
            <w:pPr>
              <w:spacing w:after="0"/>
            </w:pPr>
            <w:r>
              <w:t>PlayerController</w:t>
            </w:r>
          </w:p>
        </w:tc>
        <w:tc>
          <w:tcPr>
            <w:tcW w:type="dxa" w:w="1704"/>
            <w:vAlign w:val="center"/>
          </w:tcPr>
          <w:p>
            <w:pPr>
              <w:spacing w:after="0"/>
            </w:pPr>
            <w:r>
              <w:t>Connect F7 systems through MonoBehaviour</w:t>
            </w:r>
          </w:p>
        </w:tc>
        <w:tc>
          <w:tcPr>
            <w:tcW w:type="dxa" w:w="1704"/>
            <w:vAlign w:val="center"/>
          </w:tcPr>
          <w:p>
            <w:pPr>
              <w:spacing w:after="0"/>
            </w:pPr>
            <w:r>
              <w:t>2.0</w:t>
            </w:r>
          </w:p>
        </w:tc>
        <w:tc>
          <w:tcPr>
            <w:tcW w:type="dxa" w:w="1704"/>
            <w:vAlign w:val="center"/>
          </w:tcPr>
          <w:p>
            <w:pPr>
              <w:spacing w:after="0"/>
            </w:pPr>
            <w:r>
              <w:t>C10–C12</w:t>
            </w:r>
          </w:p>
        </w:tc>
      </w:tr>
      <w:tr>
        <w:tc>
          <w:tcPr>
            <w:tcW w:type="dxa" w:w="1704"/>
            <w:vAlign w:val="center"/>
          </w:tcPr>
          <w:p>
            <w:pPr>
              <w:spacing w:after="0"/>
            </w:pPr>
            <w:r>
              <w:t>C14</w:t>
            </w:r>
          </w:p>
        </w:tc>
        <w:tc>
          <w:tcPr>
            <w:tcW w:type="dxa" w:w="1704"/>
            <w:vAlign w:val="center"/>
          </w:tcPr>
          <w:p>
            <w:pPr>
              <w:spacing w:after="0"/>
            </w:pPr>
            <w:r>
              <w:t>Coding</w:t>
            </w:r>
          </w:p>
        </w:tc>
        <w:tc>
          <w:tcPr>
            <w:tcW w:type="dxa" w:w="1704"/>
            <w:vAlign w:val="center"/>
          </w:tcPr>
          <w:p>
            <w:pPr>
              <w:spacing w:after="0"/>
            </w:pPr>
            <w:r>
              <w:t>Public interface</w:t>
            </w:r>
          </w:p>
        </w:tc>
        <w:tc>
          <w:tcPr>
            <w:tcW w:type="dxa" w:w="1704"/>
            <w:vAlign w:val="center"/>
          </w:tcPr>
          <w:p>
            <w:pPr>
              <w:spacing w:after="0"/>
            </w:pPr>
            <w:r>
              <w:t>SpawnAt, Despawn, Kill, EnableInput, FreezeInput</w:t>
            </w:r>
          </w:p>
        </w:tc>
        <w:tc>
          <w:tcPr>
            <w:tcW w:type="dxa" w:w="1704"/>
            <w:vAlign w:val="center"/>
          </w:tcPr>
          <w:p>
            <w:pPr>
              <w:spacing w:after="0"/>
            </w:pPr>
            <w:r>
              <w:t>1.0</w:t>
            </w:r>
          </w:p>
        </w:tc>
        <w:tc>
          <w:tcPr>
            <w:tcW w:type="dxa" w:w="1704"/>
            <w:vAlign w:val="center"/>
          </w:tcPr>
          <w:p>
            <w:pPr>
              <w:spacing w:after="0"/>
            </w:pPr>
            <w:r>
              <w:t>C13</w:t>
            </w:r>
          </w:p>
        </w:tc>
      </w:tr>
      <w:tr>
        <w:tc>
          <w:tcPr>
            <w:tcW w:type="dxa" w:w="1704"/>
            <w:vAlign w:val="center"/>
          </w:tcPr>
          <w:p>
            <w:pPr>
              <w:spacing w:after="0"/>
            </w:pPr>
            <w:r>
              <w:t>C15</w:t>
            </w:r>
          </w:p>
        </w:tc>
        <w:tc>
          <w:tcPr>
            <w:tcW w:type="dxa" w:w="1704"/>
            <w:vAlign w:val="center"/>
          </w:tcPr>
          <w:p>
            <w:pPr>
              <w:spacing w:after="0"/>
            </w:pPr>
            <w:r>
              <w:t>Coding</w:t>
            </w:r>
          </w:p>
        </w:tc>
        <w:tc>
          <w:tcPr>
            <w:tcW w:type="dxa" w:w="1704"/>
            <w:vAlign w:val="center"/>
          </w:tcPr>
          <w:p>
            <w:pPr>
              <w:spacing w:after="0"/>
            </w:pPr>
            <w:r>
              <w:t>Position/cell queries</w:t>
            </w:r>
          </w:p>
        </w:tc>
        <w:tc>
          <w:tcPr>
            <w:tcW w:type="dxa" w:w="1704"/>
            <w:vAlign w:val="center"/>
          </w:tcPr>
          <w:p>
            <w:pPr>
              <w:spacing w:after="0"/>
            </w:pPr>
            <w:r>
              <w:t>Position, CurrentCell, FollowTarget</w:t>
            </w:r>
          </w:p>
        </w:tc>
        <w:tc>
          <w:tcPr>
            <w:tcW w:type="dxa" w:w="1704"/>
            <w:vAlign w:val="center"/>
          </w:tcPr>
          <w:p>
            <w:pPr>
              <w:spacing w:after="0"/>
            </w:pPr>
            <w:r>
              <w:t>0.5</w:t>
            </w:r>
          </w:p>
        </w:tc>
        <w:tc>
          <w:tcPr>
            <w:tcW w:type="dxa" w:w="1704"/>
            <w:vAlign w:val="center"/>
          </w:tcPr>
          <w:p>
            <w:pPr>
              <w:spacing w:after="0"/>
            </w:pPr>
            <w:r>
              <w:t>C13</w:t>
            </w:r>
          </w:p>
        </w:tc>
      </w:tr>
      <w:tr>
        <w:tc>
          <w:tcPr>
            <w:tcW w:type="dxa" w:w="1704"/>
            <w:vAlign w:val="center"/>
          </w:tcPr>
          <w:p>
            <w:pPr>
              <w:spacing w:after="0"/>
            </w:pPr>
            <w:r>
              <w:t>C16</w:t>
            </w:r>
          </w:p>
        </w:tc>
        <w:tc>
          <w:tcPr>
            <w:tcW w:type="dxa" w:w="1704"/>
            <w:vAlign w:val="center"/>
          </w:tcPr>
          <w:p>
            <w:pPr>
              <w:spacing w:after="0"/>
            </w:pPr>
            <w:r>
              <w:t>Coding</w:t>
            </w:r>
          </w:p>
        </w:tc>
        <w:tc>
          <w:tcPr>
            <w:tcW w:type="dxa" w:w="1704"/>
            <w:vAlign w:val="center"/>
          </w:tcPr>
          <w:p>
            <w:pPr>
              <w:spacing w:after="0"/>
            </w:pPr>
            <w:r>
              <w:t>Events</w:t>
            </w:r>
          </w:p>
        </w:tc>
        <w:tc>
          <w:tcPr>
            <w:tcW w:type="dxa" w:w="1704"/>
            <w:vAlign w:val="center"/>
          </w:tcPr>
          <w:p>
            <w:pPr>
              <w:spacing w:after="0"/>
            </w:pPr>
            <w:r>
              <w:t>OnCellChanged and OnInteractPressed</w:t>
            </w:r>
          </w:p>
        </w:tc>
        <w:tc>
          <w:tcPr>
            <w:tcW w:type="dxa" w:w="1704"/>
            <w:vAlign w:val="center"/>
          </w:tcPr>
          <w:p>
            <w:pPr>
              <w:spacing w:after="0"/>
            </w:pPr>
            <w:r>
              <w:t>0.5</w:t>
            </w:r>
          </w:p>
        </w:tc>
        <w:tc>
          <w:tcPr>
            <w:tcW w:type="dxa" w:w="1704"/>
            <w:vAlign w:val="center"/>
          </w:tcPr>
          <w:p>
            <w:pPr>
              <w:spacing w:after="0"/>
            </w:pPr>
            <w:r>
              <w:t>C15</w:t>
            </w:r>
          </w:p>
        </w:tc>
      </w:tr>
      <w:tr>
        <w:tc>
          <w:tcPr>
            <w:tcW w:type="dxa" w:w="1704"/>
            <w:vAlign w:val="center"/>
          </w:tcPr>
          <w:p>
            <w:pPr>
              <w:spacing w:after="0"/>
            </w:pPr>
            <w:r>
              <w:t>T1</w:t>
            </w:r>
          </w:p>
        </w:tc>
        <w:tc>
          <w:tcPr>
            <w:tcW w:type="dxa" w:w="1704"/>
            <w:vAlign w:val="center"/>
          </w:tcPr>
          <w:p>
            <w:pPr>
              <w:spacing w:after="0"/>
            </w:pPr>
            <w:r>
              <w:t>Testing</w:t>
            </w:r>
          </w:p>
        </w:tc>
        <w:tc>
          <w:tcPr>
            <w:tcW w:type="dxa" w:w="1704"/>
            <w:vAlign w:val="center"/>
          </w:tcPr>
          <w:p>
            <w:pPr>
              <w:spacing w:after="0"/>
            </w:pPr>
            <w:r>
              <w:t>Raw input tests</w:t>
            </w:r>
          </w:p>
        </w:tc>
        <w:tc>
          <w:tcPr>
            <w:tcW w:type="dxa" w:w="1704"/>
            <w:vAlign w:val="center"/>
          </w:tcPr>
          <w:p>
            <w:pPr>
              <w:spacing w:after="0"/>
            </w:pPr>
            <w:r>
              <w:t>Verify WASD Vector2 values</w:t>
            </w:r>
          </w:p>
        </w:tc>
        <w:tc>
          <w:tcPr>
            <w:tcW w:type="dxa" w:w="1704"/>
            <w:vAlign w:val="center"/>
          </w:tcPr>
          <w:p>
            <w:pPr>
              <w:spacing w:after="0"/>
            </w:pPr>
            <w:r>
              <w:t>1.0</w:t>
            </w:r>
          </w:p>
        </w:tc>
        <w:tc>
          <w:tcPr>
            <w:tcW w:type="dxa" w:w="1704"/>
            <w:vAlign w:val="center"/>
          </w:tcPr>
          <w:p>
            <w:pPr>
              <w:spacing w:after="0"/>
            </w:pPr>
            <w:r>
              <w:t>C3</w:t>
            </w:r>
          </w:p>
        </w:tc>
      </w:tr>
      <w:tr>
        <w:tc>
          <w:tcPr>
            <w:tcW w:type="dxa" w:w="1704"/>
            <w:vAlign w:val="center"/>
          </w:tcPr>
          <w:p>
            <w:pPr>
              <w:spacing w:after="0"/>
            </w:pPr>
            <w:r>
              <w:t>T2</w:t>
            </w:r>
          </w:p>
        </w:tc>
        <w:tc>
          <w:tcPr>
            <w:tcW w:type="dxa" w:w="1704"/>
            <w:vAlign w:val="center"/>
          </w:tcPr>
          <w:p>
            <w:pPr>
              <w:spacing w:after="0"/>
            </w:pPr>
            <w:r>
              <w:t>Testing</w:t>
            </w:r>
          </w:p>
        </w:tc>
        <w:tc>
          <w:tcPr>
            <w:tcW w:type="dxa" w:w="1704"/>
            <w:vAlign w:val="center"/>
          </w:tcPr>
          <w:p>
            <w:pPr>
              <w:spacing w:after="0"/>
            </w:pPr>
            <w:r>
              <w:t>Mirror tests</w:t>
            </w:r>
          </w:p>
        </w:tc>
        <w:tc>
          <w:tcPr>
            <w:tcW w:type="dxa" w:w="1704"/>
            <w:vAlign w:val="center"/>
          </w:tcPr>
          <w:p>
            <w:pPr>
              <w:spacing w:after="0"/>
            </w:pPr>
            <w:r>
              <w:t>Verify X inversion</w:t>
            </w:r>
          </w:p>
        </w:tc>
        <w:tc>
          <w:tcPr>
            <w:tcW w:type="dxa" w:w="1704"/>
            <w:vAlign w:val="center"/>
          </w:tcPr>
          <w:p>
            <w:pPr>
              <w:spacing w:after="0"/>
            </w:pPr>
            <w:r>
              <w:t>0.5</w:t>
            </w:r>
          </w:p>
        </w:tc>
        <w:tc>
          <w:tcPr>
            <w:tcW w:type="dxa" w:w="1704"/>
            <w:vAlign w:val="center"/>
          </w:tcPr>
          <w:p>
            <w:pPr>
              <w:spacing w:after="0"/>
            </w:pPr>
            <w:r>
              <w:t>C5</w:t>
            </w:r>
          </w:p>
        </w:tc>
      </w:tr>
      <w:tr>
        <w:tc>
          <w:tcPr>
            <w:tcW w:type="dxa" w:w="1704"/>
            <w:vAlign w:val="center"/>
          </w:tcPr>
          <w:p>
            <w:pPr>
              <w:spacing w:after="0"/>
            </w:pPr>
            <w:r>
              <w:t>T3</w:t>
            </w:r>
          </w:p>
        </w:tc>
        <w:tc>
          <w:tcPr>
            <w:tcW w:type="dxa" w:w="1704"/>
            <w:vAlign w:val="center"/>
          </w:tcPr>
          <w:p>
            <w:pPr>
              <w:spacing w:after="0"/>
            </w:pPr>
            <w:r>
              <w:t>Testing</w:t>
            </w:r>
          </w:p>
        </w:tc>
        <w:tc>
          <w:tcPr>
            <w:tcW w:type="dxa" w:w="1704"/>
            <w:vAlign w:val="center"/>
          </w:tcPr>
          <w:p>
            <w:pPr>
              <w:spacing w:after="0"/>
            </w:pPr>
            <w:r>
              <w:t>Invert tests</w:t>
            </w:r>
          </w:p>
        </w:tc>
        <w:tc>
          <w:tcPr>
            <w:tcW w:type="dxa" w:w="1704"/>
            <w:vAlign w:val="center"/>
          </w:tcPr>
          <w:p>
            <w:pPr>
              <w:spacing w:after="0"/>
            </w:pPr>
            <w:r>
              <w:t>Verify Y inversion</w:t>
            </w:r>
          </w:p>
        </w:tc>
        <w:tc>
          <w:tcPr>
            <w:tcW w:type="dxa" w:w="1704"/>
            <w:vAlign w:val="center"/>
          </w:tcPr>
          <w:p>
            <w:pPr>
              <w:spacing w:after="0"/>
            </w:pPr>
            <w:r>
              <w:t>0.5</w:t>
            </w:r>
          </w:p>
        </w:tc>
        <w:tc>
          <w:tcPr>
            <w:tcW w:type="dxa" w:w="1704"/>
            <w:vAlign w:val="center"/>
          </w:tcPr>
          <w:p>
            <w:pPr>
              <w:spacing w:after="0"/>
            </w:pPr>
            <w:r>
              <w:t>C6</w:t>
            </w:r>
          </w:p>
        </w:tc>
      </w:tr>
      <w:tr>
        <w:tc>
          <w:tcPr>
            <w:tcW w:type="dxa" w:w="1704"/>
            <w:vAlign w:val="center"/>
          </w:tcPr>
          <w:p>
            <w:pPr>
              <w:spacing w:after="0"/>
            </w:pPr>
            <w:r>
              <w:t>T4</w:t>
            </w:r>
          </w:p>
        </w:tc>
        <w:tc>
          <w:tcPr>
            <w:tcW w:type="dxa" w:w="1704"/>
            <w:vAlign w:val="center"/>
          </w:tcPr>
          <w:p>
            <w:pPr>
              <w:spacing w:after="0"/>
            </w:pPr>
            <w:r>
              <w:t>Testing</w:t>
            </w:r>
          </w:p>
        </w:tc>
        <w:tc>
          <w:tcPr>
            <w:tcW w:type="dxa" w:w="1704"/>
            <w:vAlign w:val="center"/>
          </w:tcPr>
          <w:p>
            <w:pPr>
              <w:spacing w:after="0"/>
            </w:pPr>
            <w:r>
              <w:t>Rotation tests</w:t>
            </w:r>
          </w:p>
        </w:tc>
        <w:tc>
          <w:tcPr>
            <w:tcW w:type="dxa" w:w="1704"/>
            <w:vAlign w:val="center"/>
          </w:tcPr>
          <w:p>
            <w:pPr>
              <w:spacing w:after="0"/>
            </w:pPr>
            <w:r>
              <w:t>Common and arbitrary rotations</w:t>
            </w:r>
          </w:p>
        </w:tc>
        <w:tc>
          <w:tcPr>
            <w:tcW w:type="dxa" w:w="1704"/>
            <w:vAlign w:val="center"/>
          </w:tcPr>
          <w:p>
            <w:pPr>
              <w:spacing w:after="0"/>
            </w:pPr>
            <w:r>
              <w:t>1.0</w:t>
            </w:r>
          </w:p>
        </w:tc>
        <w:tc>
          <w:tcPr>
            <w:tcW w:type="dxa" w:w="1704"/>
            <w:vAlign w:val="center"/>
          </w:tcPr>
          <w:p>
            <w:pPr>
              <w:spacing w:after="0"/>
            </w:pPr>
            <w:r>
              <w:t>C7</w:t>
            </w:r>
          </w:p>
        </w:tc>
      </w:tr>
      <w:tr>
        <w:tc>
          <w:tcPr>
            <w:tcW w:type="dxa" w:w="1704"/>
            <w:vAlign w:val="center"/>
          </w:tcPr>
          <w:p>
            <w:pPr>
              <w:spacing w:after="0"/>
            </w:pPr>
            <w:r>
              <w:t>T5</w:t>
            </w:r>
          </w:p>
        </w:tc>
        <w:tc>
          <w:tcPr>
            <w:tcW w:type="dxa" w:w="1704"/>
            <w:vAlign w:val="center"/>
          </w:tcPr>
          <w:p>
            <w:pPr>
              <w:spacing w:after="0"/>
            </w:pPr>
            <w:r>
              <w:t>Testing</w:t>
            </w:r>
          </w:p>
        </w:tc>
        <w:tc>
          <w:tcPr>
            <w:tcW w:type="dxa" w:w="1704"/>
            <w:vAlign w:val="center"/>
          </w:tcPr>
          <w:p>
            <w:pPr>
              <w:spacing w:after="0"/>
            </w:pPr>
            <w:r>
              <w:t>Lag tests</w:t>
            </w:r>
          </w:p>
        </w:tc>
        <w:tc>
          <w:tcPr>
            <w:tcW w:type="dxa" w:w="1704"/>
            <w:vAlign w:val="center"/>
          </w:tcPr>
          <w:p>
            <w:pPr>
              <w:spacing w:after="0"/>
            </w:pPr>
            <w:r>
              <w:t>Verify frame delay</w:t>
            </w:r>
          </w:p>
        </w:tc>
        <w:tc>
          <w:tcPr>
            <w:tcW w:type="dxa" w:w="1704"/>
            <w:vAlign w:val="center"/>
          </w:tcPr>
          <w:p>
            <w:pPr>
              <w:spacing w:after="0"/>
            </w:pPr>
            <w:r>
              <w:t>1.0</w:t>
            </w:r>
          </w:p>
        </w:tc>
        <w:tc>
          <w:tcPr>
            <w:tcW w:type="dxa" w:w="1704"/>
            <w:vAlign w:val="center"/>
          </w:tcPr>
          <w:p>
            <w:pPr>
              <w:spacing w:after="0"/>
            </w:pPr>
            <w:r>
              <w:t>C8</w:t>
            </w:r>
          </w:p>
        </w:tc>
      </w:tr>
      <w:tr>
        <w:tc>
          <w:tcPr>
            <w:tcW w:type="dxa" w:w="1704"/>
            <w:vAlign w:val="center"/>
          </w:tcPr>
          <w:p>
            <w:pPr>
              <w:spacing w:after="0"/>
            </w:pPr>
            <w:r>
              <w:t>T6</w:t>
            </w:r>
          </w:p>
        </w:tc>
        <w:tc>
          <w:tcPr>
            <w:tcW w:type="dxa" w:w="1704"/>
            <w:vAlign w:val="center"/>
          </w:tcPr>
          <w:p>
            <w:pPr>
              <w:spacing w:after="0"/>
            </w:pPr>
            <w:r>
              <w:t>Testing</w:t>
            </w:r>
          </w:p>
        </w:tc>
        <w:tc>
          <w:tcPr>
            <w:tcW w:type="dxa" w:w="1704"/>
            <w:vAlign w:val="center"/>
          </w:tcPr>
          <w:p>
            <w:pPr>
              <w:spacing w:after="0"/>
            </w:pPr>
            <w:r>
              <w:t>Stacked modifiers</w:t>
            </w:r>
          </w:p>
        </w:tc>
        <w:tc>
          <w:tcPr>
            <w:tcW w:type="dxa" w:w="1704"/>
            <w:vAlign w:val="center"/>
          </w:tcPr>
          <w:p>
            <w:pPr>
              <w:spacing w:after="0"/>
            </w:pPr>
            <w:r>
              <w:t>Test compositions such as Lag(Mirror(Raw))</w:t>
            </w:r>
          </w:p>
        </w:tc>
        <w:tc>
          <w:tcPr>
            <w:tcW w:type="dxa" w:w="1704"/>
            <w:vAlign w:val="center"/>
          </w:tcPr>
          <w:p>
            <w:pPr>
              <w:spacing w:after="0"/>
            </w:pPr>
            <w:r>
              <w:t>1.0</w:t>
            </w:r>
          </w:p>
        </w:tc>
        <w:tc>
          <w:tcPr>
            <w:tcW w:type="dxa" w:w="1704"/>
            <w:vAlign w:val="center"/>
          </w:tcPr>
          <w:p>
            <w:pPr>
              <w:spacing w:after="0"/>
            </w:pPr>
            <w:r>
              <w:t>C9</w:t>
            </w:r>
          </w:p>
        </w:tc>
      </w:tr>
      <w:tr>
        <w:tc>
          <w:tcPr>
            <w:tcW w:type="dxa" w:w="1704"/>
            <w:vAlign w:val="center"/>
          </w:tcPr>
          <w:p>
            <w:pPr>
              <w:spacing w:after="0"/>
            </w:pPr>
            <w:r>
              <w:t>T7</w:t>
            </w:r>
          </w:p>
        </w:tc>
        <w:tc>
          <w:tcPr>
            <w:tcW w:type="dxa" w:w="1704"/>
            <w:vAlign w:val="center"/>
          </w:tcPr>
          <w:p>
            <w:pPr>
              <w:spacing w:after="0"/>
            </w:pPr>
            <w:r>
              <w:t>Testing</w:t>
            </w:r>
          </w:p>
        </w:tc>
        <w:tc>
          <w:tcPr>
            <w:tcW w:type="dxa" w:w="1704"/>
            <w:vAlign w:val="center"/>
          </w:tcPr>
          <w:p>
            <w:pPr>
              <w:spacing w:after="0"/>
            </w:pPr>
            <w:r>
              <w:t>Zero-input boundary</w:t>
            </w:r>
          </w:p>
        </w:tc>
        <w:tc>
          <w:tcPr>
            <w:tcW w:type="dxa" w:w="1704"/>
            <w:vAlign w:val="center"/>
          </w:tcPr>
          <w:p>
            <w:pPr>
              <w:spacing w:after="0"/>
            </w:pPr>
            <w:r>
              <w:t>(0,0) survives every transformer</w:t>
            </w:r>
          </w:p>
        </w:tc>
        <w:tc>
          <w:tcPr>
            <w:tcW w:type="dxa" w:w="1704"/>
            <w:vAlign w:val="center"/>
          </w:tcPr>
          <w:p>
            <w:pPr>
              <w:spacing w:after="0"/>
            </w:pPr>
            <w:r>
              <w:t>0.5</w:t>
            </w:r>
          </w:p>
        </w:tc>
        <w:tc>
          <w:tcPr>
            <w:tcW w:type="dxa" w:w="1704"/>
            <w:vAlign w:val="center"/>
          </w:tcPr>
          <w:p>
            <w:pPr>
              <w:spacing w:after="0"/>
            </w:pPr>
            <w:r>
              <w:t>T2–T6</w:t>
            </w:r>
          </w:p>
        </w:tc>
      </w:tr>
      <w:tr>
        <w:tc>
          <w:tcPr>
            <w:tcW w:type="dxa" w:w="1704"/>
            <w:vAlign w:val="center"/>
          </w:tcPr>
          <w:p>
            <w:pPr>
              <w:spacing w:after="0"/>
            </w:pPr>
            <w:r>
              <w:t>T8</w:t>
            </w:r>
          </w:p>
        </w:tc>
        <w:tc>
          <w:tcPr>
            <w:tcW w:type="dxa" w:w="1704"/>
            <w:vAlign w:val="center"/>
          </w:tcPr>
          <w:p>
            <w:pPr>
              <w:spacing w:after="0"/>
            </w:pPr>
            <w:r>
              <w:t>Testing</w:t>
            </w:r>
          </w:p>
        </w:tc>
        <w:tc>
          <w:tcPr>
            <w:tcW w:type="dxa" w:w="1704"/>
            <w:vAlign w:val="center"/>
          </w:tcPr>
          <w:p>
            <w:pPr>
              <w:spacing w:after="0"/>
            </w:pPr>
            <w:r>
              <w:t>Diagonal movement</w:t>
            </w:r>
          </w:p>
        </w:tc>
        <w:tc>
          <w:tcPr>
            <w:tcW w:type="dxa" w:w="1704"/>
            <w:vAlign w:val="center"/>
          </w:tcPr>
          <w:p>
            <w:pPr>
              <w:spacing w:after="0"/>
            </w:pPr>
            <w:r>
              <w:t>No diagonal speed advantage</w:t>
            </w:r>
          </w:p>
        </w:tc>
        <w:tc>
          <w:tcPr>
            <w:tcW w:type="dxa" w:w="1704"/>
            <w:vAlign w:val="center"/>
          </w:tcPr>
          <w:p>
            <w:pPr>
              <w:spacing w:after="0"/>
            </w:pPr>
            <w:r>
              <w:t>0.5</w:t>
            </w:r>
          </w:p>
        </w:tc>
        <w:tc>
          <w:tcPr>
            <w:tcW w:type="dxa" w:w="1704"/>
            <w:vAlign w:val="center"/>
          </w:tcPr>
          <w:p>
            <w:pPr>
              <w:spacing w:after="0"/>
            </w:pPr>
            <w:r>
              <w:t>C10</w:t>
            </w:r>
          </w:p>
        </w:tc>
      </w:tr>
      <w:tr>
        <w:tc>
          <w:tcPr>
            <w:tcW w:type="dxa" w:w="1704"/>
            <w:vAlign w:val="center"/>
          </w:tcPr>
          <w:p>
            <w:pPr>
              <w:spacing w:after="0"/>
            </w:pPr>
            <w:r>
              <w:t>T9</w:t>
            </w:r>
          </w:p>
        </w:tc>
        <w:tc>
          <w:tcPr>
            <w:tcW w:type="dxa" w:w="1704"/>
            <w:vAlign w:val="center"/>
          </w:tcPr>
          <w:p>
            <w:pPr>
              <w:spacing w:after="0"/>
            </w:pPr>
            <w:r>
              <w:t>Testing</w:t>
            </w:r>
          </w:p>
        </w:tc>
        <w:tc>
          <w:tcPr>
            <w:tcW w:type="dxa" w:w="1704"/>
            <w:vAlign w:val="center"/>
          </w:tcPr>
          <w:p>
            <w:pPr>
              <w:spacing w:after="0"/>
            </w:pPr>
            <w:r>
              <w:t>Collision unit tests</w:t>
            </w:r>
          </w:p>
        </w:tc>
        <w:tc>
          <w:tcPr>
            <w:tcW w:type="dxa" w:w="1704"/>
            <w:vAlign w:val="center"/>
          </w:tcPr>
          <w:p>
            <w:pPr>
              <w:spacing w:after="0"/>
            </w:pPr>
            <w:r>
              <w:t>Hand-built 3×3 IMazeQuery stub</w:t>
            </w:r>
          </w:p>
        </w:tc>
        <w:tc>
          <w:tcPr>
            <w:tcW w:type="dxa" w:w="1704"/>
            <w:vAlign w:val="center"/>
          </w:tcPr>
          <w:p>
            <w:pPr>
              <w:spacing w:after="0"/>
            </w:pPr>
            <w:r>
              <w:t>1.5</w:t>
            </w:r>
          </w:p>
        </w:tc>
        <w:tc>
          <w:tcPr>
            <w:tcW w:type="dxa" w:w="1704"/>
            <w:vAlign w:val="center"/>
          </w:tcPr>
          <w:p>
            <w:pPr>
              <w:spacing w:after="0"/>
            </w:pPr>
            <w:r>
              <w:t>C11</w:t>
            </w:r>
          </w:p>
        </w:tc>
      </w:tr>
      <w:tr>
        <w:tc>
          <w:tcPr>
            <w:tcW w:type="dxa" w:w="1704"/>
            <w:vAlign w:val="center"/>
          </w:tcPr>
          <w:p>
            <w:pPr>
              <w:spacing w:after="0"/>
            </w:pPr>
            <w:r>
              <w:t>T10</w:t>
            </w:r>
          </w:p>
        </w:tc>
        <w:tc>
          <w:tcPr>
            <w:tcW w:type="dxa" w:w="1704"/>
            <w:vAlign w:val="center"/>
          </w:tcPr>
          <w:p>
            <w:pPr>
              <w:spacing w:after="0"/>
            </w:pPr>
            <w:r>
              <w:t>Testing</w:t>
            </w:r>
          </w:p>
        </w:tc>
        <w:tc>
          <w:tcPr>
            <w:tcW w:type="dxa" w:w="1704"/>
            <w:vAlign w:val="center"/>
          </w:tcPr>
          <w:p>
            <w:pPr>
              <w:spacing w:after="0"/>
            </w:pPr>
            <w:r>
              <w:t>Wall boundary tests</w:t>
            </w:r>
          </w:p>
        </w:tc>
        <w:tc>
          <w:tcPr>
            <w:tcW w:type="dxa" w:w="1704"/>
            <w:vAlign w:val="center"/>
          </w:tcPr>
          <w:p>
            <w:pPr>
              <w:spacing w:after="0"/>
            </w:pPr>
            <w:r>
              <w:t>Verify no wall clipping</w:t>
            </w:r>
          </w:p>
        </w:tc>
        <w:tc>
          <w:tcPr>
            <w:tcW w:type="dxa" w:w="1704"/>
            <w:vAlign w:val="center"/>
          </w:tcPr>
          <w:p>
            <w:pPr>
              <w:spacing w:after="0"/>
            </w:pPr>
            <w:r>
              <w:t>1.0</w:t>
            </w:r>
          </w:p>
        </w:tc>
        <w:tc>
          <w:tcPr>
            <w:tcW w:type="dxa" w:w="1704"/>
            <w:vAlign w:val="center"/>
          </w:tcPr>
          <w:p>
            <w:pPr>
              <w:spacing w:after="0"/>
            </w:pPr>
            <w:r>
              <w:t>T9</w:t>
            </w:r>
          </w:p>
        </w:tc>
      </w:tr>
      <w:tr>
        <w:tc>
          <w:tcPr>
            <w:tcW w:type="dxa" w:w="1704"/>
            <w:vAlign w:val="center"/>
          </w:tcPr>
          <w:p>
            <w:pPr>
              <w:spacing w:after="0"/>
            </w:pPr>
            <w:r>
              <w:t>T11</w:t>
            </w:r>
          </w:p>
        </w:tc>
        <w:tc>
          <w:tcPr>
            <w:tcW w:type="dxa" w:w="1704"/>
            <w:vAlign w:val="center"/>
          </w:tcPr>
          <w:p>
            <w:pPr>
              <w:spacing w:after="0"/>
            </w:pPr>
            <w:r>
              <w:t>Testing</w:t>
            </w:r>
          </w:p>
        </w:tc>
        <w:tc>
          <w:tcPr>
            <w:tcW w:type="dxa" w:w="1704"/>
            <w:vAlign w:val="center"/>
          </w:tcPr>
          <w:p>
            <w:pPr>
              <w:spacing w:after="0"/>
            </w:pPr>
            <w:r>
              <w:t>State tests</w:t>
            </w:r>
          </w:p>
        </w:tc>
        <w:tc>
          <w:tcPr>
            <w:tcW w:type="dxa" w:w="1704"/>
            <w:vAlign w:val="center"/>
          </w:tcPr>
          <w:p>
            <w:pPr>
              <w:spacing w:after="0"/>
            </w:pPr>
            <w:r>
              <w:t>Spawning, alive, frozen, dead, respawn</w:t>
            </w:r>
          </w:p>
        </w:tc>
        <w:tc>
          <w:tcPr>
            <w:tcW w:type="dxa" w:w="1704"/>
            <w:vAlign w:val="center"/>
          </w:tcPr>
          <w:p>
            <w:pPr>
              <w:spacing w:after="0"/>
            </w:pPr>
            <w:r>
              <w:t>1.0</w:t>
            </w:r>
          </w:p>
        </w:tc>
        <w:tc>
          <w:tcPr>
            <w:tcW w:type="dxa" w:w="1704"/>
            <w:vAlign w:val="center"/>
          </w:tcPr>
          <w:p>
            <w:pPr>
              <w:spacing w:after="0"/>
            </w:pPr>
            <w:r>
              <w:t>C12</w:t>
            </w:r>
          </w:p>
        </w:tc>
      </w:tr>
      <w:tr>
        <w:tc>
          <w:tcPr>
            <w:tcW w:type="dxa" w:w="1704"/>
            <w:vAlign w:val="center"/>
          </w:tcPr>
          <w:p>
            <w:pPr>
              <w:spacing w:after="0"/>
            </w:pPr>
            <w:r>
              <w:t>T12</w:t>
            </w:r>
          </w:p>
        </w:tc>
        <w:tc>
          <w:tcPr>
            <w:tcW w:type="dxa" w:w="1704"/>
            <w:vAlign w:val="center"/>
          </w:tcPr>
          <w:p>
            <w:pPr>
              <w:spacing w:after="0"/>
            </w:pPr>
            <w:r>
              <w:t>Testing</w:t>
            </w:r>
          </w:p>
        </w:tc>
        <w:tc>
          <w:tcPr>
            <w:tcW w:type="dxa" w:w="1704"/>
            <w:vAlign w:val="center"/>
          </w:tcPr>
          <w:p>
            <w:pPr>
              <w:spacing w:after="0"/>
            </w:pPr>
            <w:r>
              <w:t>Integration testing</w:t>
            </w:r>
          </w:p>
        </w:tc>
        <w:tc>
          <w:tcPr>
            <w:tcW w:type="dxa" w:w="1704"/>
            <w:vAlign w:val="center"/>
          </w:tcPr>
          <w:p>
            <w:pPr>
              <w:spacing w:after="0"/>
            </w:pPr>
            <w:r>
              <w:t>Input → movement → collision pipeline</w:t>
            </w:r>
          </w:p>
        </w:tc>
        <w:tc>
          <w:tcPr>
            <w:tcW w:type="dxa" w:w="1704"/>
            <w:vAlign w:val="center"/>
          </w:tcPr>
          <w:p>
            <w:pPr>
              <w:spacing w:after="0"/>
            </w:pPr>
            <w:r>
              <w:t>1.5</w:t>
            </w:r>
          </w:p>
        </w:tc>
        <w:tc>
          <w:tcPr>
            <w:tcW w:type="dxa" w:w="1704"/>
            <w:vAlign w:val="center"/>
          </w:tcPr>
          <w:p>
            <w:pPr>
              <w:spacing w:after="0"/>
            </w:pPr>
            <w:r>
              <w:t>C13–C16</w:t>
            </w:r>
          </w:p>
        </w:tc>
      </w:tr>
      <w:tr>
        <w:tc>
          <w:tcPr>
            <w:tcW w:type="dxa" w:w="1704"/>
            <w:vAlign w:val="center"/>
          </w:tcPr>
          <w:p>
            <w:pPr>
              <w:spacing w:after="0"/>
            </w:pPr>
            <w:r>
              <w:t>T13</w:t>
            </w:r>
          </w:p>
        </w:tc>
        <w:tc>
          <w:tcPr>
            <w:tcW w:type="dxa" w:w="1704"/>
            <w:vAlign w:val="center"/>
          </w:tcPr>
          <w:p>
            <w:pPr>
              <w:spacing w:after="0"/>
            </w:pPr>
            <w:r>
              <w:t>Testing</w:t>
            </w:r>
          </w:p>
        </w:tc>
        <w:tc>
          <w:tcPr>
            <w:tcW w:type="dxa" w:w="1704"/>
            <w:vAlign w:val="center"/>
          </w:tcPr>
          <w:p>
            <w:pPr>
              <w:spacing w:after="0"/>
            </w:pPr>
            <w:r>
              <w:t>Stress test</w:t>
            </w:r>
          </w:p>
        </w:tc>
        <w:tc>
          <w:tcPr>
            <w:tcW w:type="dxa" w:w="1704"/>
            <w:vAlign w:val="center"/>
          </w:tcPr>
          <w:p>
            <w:pPr>
              <w:spacing w:after="0"/>
            </w:pPr>
            <w:r>
              <w:t>1,000 samples/frame through 10-deep stack</w:t>
            </w:r>
          </w:p>
        </w:tc>
        <w:tc>
          <w:tcPr>
            <w:tcW w:type="dxa" w:w="1704"/>
            <w:vAlign w:val="center"/>
          </w:tcPr>
          <w:p>
            <w:pPr>
              <w:spacing w:after="0"/>
            </w:pPr>
            <w:r>
              <w:t>1.0</w:t>
            </w:r>
          </w:p>
        </w:tc>
        <w:tc>
          <w:tcPr>
            <w:tcW w:type="dxa" w:w="1704"/>
            <w:vAlign w:val="center"/>
          </w:tcPr>
          <w:p>
            <w:pPr>
              <w:spacing w:after="0"/>
            </w:pPr>
            <w:r>
              <w:t>T6</w:t>
            </w:r>
          </w:p>
        </w:tc>
      </w:tr>
      <w:tr>
        <w:tc>
          <w:tcPr>
            <w:tcW w:type="dxa" w:w="1704"/>
            <w:vAlign w:val="center"/>
          </w:tcPr>
          <w:p>
            <w:pPr>
              <w:spacing w:after="0"/>
            </w:pPr>
            <w:r>
              <w:t>T14</w:t>
            </w:r>
          </w:p>
        </w:tc>
        <w:tc>
          <w:tcPr>
            <w:tcW w:type="dxa" w:w="1704"/>
            <w:vAlign w:val="center"/>
          </w:tcPr>
          <w:p>
            <w:pPr>
              <w:spacing w:after="0"/>
            </w:pPr>
            <w:r>
              <w:t>Testing</w:t>
            </w:r>
          </w:p>
        </w:tc>
        <w:tc>
          <w:tcPr>
            <w:tcW w:type="dxa" w:w="1704"/>
            <w:vAlign w:val="center"/>
          </w:tcPr>
          <w:p>
            <w:pPr>
              <w:spacing w:after="0"/>
            </w:pPr>
            <w:r>
              <w:t>Non-keyboard binding</w:t>
            </w:r>
          </w:p>
        </w:tc>
        <w:tc>
          <w:tcPr>
            <w:tcW w:type="dxa" w:w="1704"/>
            <w:vAlign w:val="center"/>
          </w:tcPr>
          <w:p>
            <w:pPr>
              <w:spacing w:after="0"/>
            </w:pPr>
            <w:r>
              <w:t>Alternate source without movement changes</w:t>
            </w:r>
          </w:p>
        </w:tc>
        <w:tc>
          <w:tcPr>
            <w:tcW w:type="dxa" w:w="1704"/>
            <w:vAlign w:val="center"/>
          </w:tcPr>
          <w:p>
            <w:pPr>
              <w:spacing w:after="0"/>
            </w:pPr>
            <w:r>
              <w:t>1.0</w:t>
            </w:r>
          </w:p>
        </w:tc>
        <w:tc>
          <w:tcPr>
            <w:tcW w:type="dxa" w:w="1704"/>
            <w:vAlign w:val="center"/>
          </w:tcPr>
          <w:p>
            <w:pPr>
              <w:spacing w:after="0"/>
            </w:pPr>
            <w:r>
              <w:t>C2,C10</w:t>
            </w:r>
          </w:p>
        </w:tc>
      </w:tr>
      <w:tr>
        <w:tc>
          <w:tcPr>
            <w:tcW w:type="dxa" w:w="1704"/>
            <w:vAlign w:val="center"/>
          </w:tcPr>
          <w:p>
            <w:pPr>
              <w:spacing w:after="0"/>
            </w:pPr>
            <w:r>
              <w:t>T15</w:t>
            </w:r>
          </w:p>
        </w:tc>
        <w:tc>
          <w:tcPr>
            <w:tcW w:type="dxa" w:w="1704"/>
            <w:vAlign w:val="center"/>
          </w:tcPr>
          <w:p>
            <w:pPr>
              <w:spacing w:after="0"/>
            </w:pPr>
            <w:r>
              <w:t>Testing</w:t>
            </w:r>
          </w:p>
        </w:tc>
        <w:tc>
          <w:tcPr>
            <w:tcW w:type="dxa" w:w="1704"/>
            <w:vAlign w:val="center"/>
          </w:tcPr>
          <w:p>
            <w:pPr>
              <w:spacing w:after="0"/>
            </w:pPr>
            <w:r>
              <w:t>Final acceptance</w:t>
            </w:r>
          </w:p>
        </w:tc>
        <w:tc>
          <w:tcPr>
            <w:tcW w:type="dxa" w:w="1704"/>
            <w:vAlign w:val="center"/>
          </w:tcPr>
          <w:p>
            <w:pPr>
              <w:spacing w:after="0"/>
            </w:pPr>
            <w:r>
              <w:t>Verify all completion criteria</w:t>
            </w:r>
          </w:p>
        </w:tc>
        <w:tc>
          <w:tcPr>
            <w:tcW w:type="dxa" w:w="1704"/>
            <w:vAlign w:val="center"/>
          </w:tcPr>
          <w:p>
            <w:pPr>
              <w:spacing w:after="0"/>
            </w:pPr>
            <w:r>
              <w:t>1.0</w:t>
            </w:r>
          </w:p>
        </w:tc>
        <w:tc>
          <w:tcPr>
            <w:tcW w:type="dxa" w:w="1704"/>
            <w:vAlign w:val="center"/>
          </w:tcPr>
          <w:p>
            <w:pPr>
              <w:spacing w:after="0"/>
            </w:pPr>
            <w:r>
              <w:t>T1–T14</w:t>
            </w:r>
          </w:p>
        </w:tc>
      </w:tr>
      <w:tr>
        <w:tc>
          <w:tcPr>
            <w:tcW w:type="dxa" w:w="1704"/>
            <w:vAlign w:val="center"/>
          </w:tcPr>
          <w:p>
            <w:pPr>
              <w:spacing w:after="0"/>
            </w:pPr>
            <w:r>
              <w:t>DOC1</w:t>
            </w:r>
          </w:p>
        </w:tc>
        <w:tc>
          <w:tcPr>
            <w:tcW w:type="dxa" w:w="1704"/>
            <w:vAlign w:val="center"/>
          </w:tcPr>
          <w:p>
            <w:pPr>
              <w:spacing w:after="0"/>
            </w:pPr>
            <w:r>
              <w:t>Documentation</w:t>
            </w:r>
          </w:p>
        </w:tc>
        <w:tc>
          <w:tcPr>
            <w:tcW w:type="dxa" w:w="1704"/>
            <w:vAlign w:val="center"/>
          </w:tcPr>
          <w:p>
            <w:pPr>
              <w:spacing w:after="0"/>
            </w:pPr>
            <w:r>
              <w:t>Architecture documentation</w:t>
            </w:r>
          </w:p>
        </w:tc>
        <w:tc>
          <w:tcPr>
            <w:tcW w:type="dxa" w:w="1704"/>
            <w:vAlign w:val="center"/>
          </w:tcPr>
          <w:p>
            <w:pPr>
              <w:spacing w:after="0"/>
            </w:pPr>
            <w:r>
              <w:t>Responsibilities and class relationships</w:t>
            </w:r>
          </w:p>
        </w:tc>
        <w:tc>
          <w:tcPr>
            <w:tcW w:type="dxa" w:w="1704"/>
            <w:vAlign w:val="center"/>
          </w:tcPr>
          <w:p>
            <w:pPr>
              <w:spacing w:after="0"/>
            </w:pPr>
            <w:r>
              <w:t>1.5</w:t>
            </w:r>
          </w:p>
        </w:tc>
        <w:tc>
          <w:tcPr>
            <w:tcW w:type="dxa" w:w="1704"/>
            <w:vAlign w:val="center"/>
          </w:tcPr>
          <w:p>
            <w:pPr>
              <w:spacing w:after="0"/>
            </w:pPr>
            <w:r>
              <w:t>C13</w:t>
            </w:r>
          </w:p>
        </w:tc>
      </w:tr>
      <w:tr>
        <w:tc>
          <w:tcPr>
            <w:tcW w:type="dxa" w:w="1704"/>
            <w:vAlign w:val="center"/>
          </w:tcPr>
          <w:p>
            <w:pPr>
              <w:spacing w:after="0"/>
            </w:pPr>
            <w:r>
              <w:t>DOC2</w:t>
            </w:r>
          </w:p>
        </w:tc>
        <w:tc>
          <w:tcPr>
            <w:tcW w:type="dxa" w:w="1704"/>
            <w:vAlign w:val="center"/>
          </w:tcPr>
          <w:p>
            <w:pPr>
              <w:spacing w:after="0"/>
            </w:pPr>
            <w:r>
              <w:t>Documentation</w:t>
            </w:r>
          </w:p>
        </w:tc>
        <w:tc>
          <w:tcPr>
            <w:tcW w:type="dxa" w:w="1704"/>
            <w:vAlign w:val="center"/>
          </w:tcPr>
          <w:p>
            <w:pPr>
              <w:spacing w:after="0"/>
            </w:pPr>
            <w:r>
              <w:t>transformation documentation</w:t>
            </w:r>
          </w:p>
        </w:tc>
        <w:tc>
          <w:tcPr>
            <w:tcW w:type="dxa" w:w="1704"/>
            <w:vAlign w:val="center"/>
          </w:tcPr>
          <w:p>
            <w:pPr>
              <w:spacing w:after="0"/>
            </w:pPr>
            <w:r>
              <w:t>Explain pattern and selection</w:t>
            </w:r>
          </w:p>
        </w:tc>
        <w:tc>
          <w:tcPr>
            <w:tcW w:type="dxa" w:w="1704"/>
            <w:vAlign w:val="center"/>
          </w:tcPr>
          <w:p>
            <w:pPr>
              <w:spacing w:after="0"/>
            </w:pPr>
            <w:r>
              <w:t>1.0</w:t>
            </w:r>
          </w:p>
        </w:tc>
        <w:tc>
          <w:tcPr>
            <w:tcW w:type="dxa" w:w="1704"/>
            <w:vAlign w:val="center"/>
          </w:tcPr>
          <w:p>
            <w:pPr>
              <w:spacing w:after="0"/>
            </w:pPr>
            <w:r>
              <w:t>C9</w:t>
            </w:r>
          </w:p>
        </w:tc>
      </w:tr>
      <w:tr>
        <w:tc>
          <w:tcPr>
            <w:tcW w:type="dxa" w:w="1704"/>
            <w:vAlign w:val="center"/>
          </w:tcPr>
          <w:p>
            <w:pPr>
              <w:spacing w:after="0"/>
            </w:pPr>
            <w:r>
              <w:t>DOC3</w:t>
            </w:r>
          </w:p>
        </w:tc>
        <w:tc>
          <w:tcPr>
            <w:tcW w:type="dxa" w:w="1704"/>
            <w:vAlign w:val="center"/>
          </w:tcPr>
          <w:p>
            <w:pPr>
              <w:spacing w:after="0"/>
            </w:pPr>
            <w:r>
              <w:t>Documentation</w:t>
            </w:r>
          </w:p>
        </w:tc>
        <w:tc>
          <w:tcPr>
            <w:tcW w:type="dxa" w:w="1704"/>
            <w:vAlign w:val="center"/>
          </w:tcPr>
          <w:p>
            <w:pPr>
              <w:spacing w:after="0"/>
            </w:pPr>
            <w:r>
              <w:t>Protected Variations</w:t>
            </w:r>
          </w:p>
        </w:tc>
        <w:tc>
          <w:tcPr>
            <w:tcW w:type="dxa" w:w="1704"/>
            <w:vAlign w:val="center"/>
          </w:tcPr>
          <w:p>
            <w:pPr>
              <w:spacing w:after="0"/>
            </w:pPr>
            <w:r>
              <w:t>Explain IInputSource seam</w:t>
            </w:r>
          </w:p>
        </w:tc>
        <w:tc>
          <w:tcPr>
            <w:tcW w:type="dxa" w:w="1704"/>
            <w:vAlign w:val="center"/>
          </w:tcPr>
          <w:p>
            <w:pPr>
              <w:spacing w:after="0"/>
            </w:pPr>
            <w:r>
              <w:t>1.0</w:t>
            </w:r>
          </w:p>
        </w:tc>
        <w:tc>
          <w:tcPr>
            <w:tcW w:type="dxa" w:w="1704"/>
            <w:vAlign w:val="center"/>
          </w:tcPr>
          <w:p>
            <w:pPr>
              <w:spacing w:after="0"/>
            </w:pPr>
            <w:r>
              <w:t>C2</w:t>
            </w:r>
          </w:p>
        </w:tc>
      </w:tr>
      <w:tr>
        <w:tc>
          <w:tcPr>
            <w:tcW w:type="dxa" w:w="1704"/>
            <w:vAlign w:val="center"/>
          </w:tcPr>
          <w:p>
            <w:pPr>
              <w:spacing w:after="0"/>
            </w:pPr>
            <w:r>
              <w:t>DOC4</w:t>
            </w:r>
          </w:p>
        </w:tc>
        <w:tc>
          <w:tcPr>
            <w:tcW w:type="dxa" w:w="1704"/>
            <w:vAlign w:val="center"/>
          </w:tcPr>
          <w:p>
            <w:pPr>
              <w:spacing w:after="0"/>
            </w:pPr>
            <w:r>
              <w:t>Documentation</w:t>
            </w:r>
          </w:p>
        </w:tc>
        <w:tc>
          <w:tcPr>
            <w:tcW w:type="dxa" w:w="1704"/>
            <w:vAlign w:val="center"/>
          </w:tcPr>
          <w:p>
            <w:pPr>
              <w:spacing w:after="0"/>
            </w:pPr>
            <w:r>
              <w:t>Class diagram</w:t>
            </w:r>
          </w:p>
        </w:tc>
        <w:tc>
          <w:tcPr>
            <w:tcW w:type="dxa" w:w="1704"/>
            <w:vAlign w:val="center"/>
          </w:tcPr>
          <w:p>
            <w:pPr>
              <w:spacing w:after="0"/>
            </w:pPr>
            <w:r>
              <w:t>Match UML to implementation</w:t>
            </w:r>
          </w:p>
        </w:tc>
        <w:tc>
          <w:tcPr>
            <w:tcW w:type="dxa" w:w="1704"/>
            <w:vAlign w:val="center"/>
          </w:tcPr>
          <w:p>
            <w:pPr>
              <w:spacing w:after="0"/>
            </w:pPr>
            <w:r>
              <w:t>1.0</w:t>
            </w:r>
          </w:p>
        </w:tc>
        <w:tc>
          <w:tcPr>
            <w:tcW w:type="dxa" w:w="1704"/>
            <w:vAlign w:val="center"/>
          </w:tcPr>
          <w:p>
            <w:pPr>
              <w:spacing w:after="0"/>
            </w:pPr>
            <w:r>
              <w:t>C16</w:t>
            </w:r>
          </w:p>
        </w:tc>
      </w:tr>
      <w:tr>
        <w:tc>
          <w:tcPr>
            <w:tcW w:type="dxa" w:w="1704"/>
            <w:vAlign w:val="center"/>
          </w:tcPr>
          <w:p>
            <w:pPr>
              <w:spacing w:after="0"/>
            </w:pPr>
            <w:r>
              <w:t>DOC5</w:t>
            </w:r>
          </w:p>
        </w:tc>
        <w:tc>
          <w:tcPr>
            <w:tcW w:type="dxa" w:w="1704"/>
            <w:vAlign w:val="center"/>
          </w:tcPr>
          <w:p>
            <w:pPr>
              <w:spacing w:after="0"/>
            </w:pPr>
            <w:r>
              <w:t>Documentation</w:t>
            </w:r>
          </w:p>
        </w:tc>
        <w:tc>
          <w:tcPr>
            <w:tcW w:type="dxa" w:w="1704"/>
            <w:vAlign w:val="center"/>
          </w:tcPr>
          <w:p>
            <w:pPr>
              <w:spacing w:after="0"/>
            </w:pPr>
            <w:r>
              <w:t>Sequence diagram</w:t>
            </w:r>
          </w:p>
        </w:tc>
        <w:tc>
          <w:tcPr>
            <w:tcW w:type="dxa" w:w="1704"/>
            <w:vAlign w:val="center"/>
          </w:tcPr>
          <w:p>
            <w:pPr>
              <w:spacing w:after="0"/>
            </w:pPr>
            <w:r>
              <w:t>Movement/input sequence</w:t>
            </w:r>
          </w:p>
        </w:tc>
        <w:tc>
          <w:tcPr>
            <w:tcW w:type="dxa" w:w="1704"/>
            <w:vAlign w:val="center"/>
          </w:tcPr>
          <w:p>
            <w:pPr>
              <w:spacing w:after="0"/>
            </w:pPr>
            <w:r>
              <w:t>0.5</w:t>
            </w:r>
          </w:p>
        </w:tc>
        <w:tc>
          <w:tcPr>
            <w:tcW w:type="dxa" w:w="1704"/>
            <w:vAlign w:val="center"/>
          </w:tcPr>
          <w:p>
            <w:pPr>
              <w:spacing w:after="0"/>
            </w:pPr>
            <w:r>
              <w:t>C16</w:t>
            </w:r>
          </w:p>
        </w:tc>
      </w:tr>
      <w:tr>
        <w:tc>
          <w:tcPr>
            <w:tcW w:type="dxa" w:w="1704"/>
            <w:vAlign w:val="center"/>
          </w:tcPr>
          <w:p>
            <w:pPr>
              <w:spacing w:after="0"/>
            </w:pPr>
            <w:r>
              <w:t>DOC6</w:t>
            </w:r>
          </w:p>
        </w:tc>
        <w:tc>
          <w:tcPr>
            <w:tcW w:type="dxa" w:w="1704"/>
            <w:vAlign w:val="center"/>
          </w:tcPr>
          <w:p>
            <w:pPr>
              <w:spacing w:after="0"/>
            </w:pPr>
            <w:r>
              <w:t>Documentation</w:t>
            </w:r>
          </w:p>
        </w:tc>
        <w:tc>
          <w:tcPr>
            <w:tcW w:type="dxa" w:w="1704"/>
            <w:vAlign w:val="center"/>
          </w:tcPr>
          <w:p>
            <w:pPr>
              <w:spacing w:after="0"/>
            </w:pPr>
            <w:r>
              <w:t>Testing documentation</w:t>
            </w:r>
          </w:p>
        </w:tc>
        <w:tc>
          <w:tcPr>
            <w:tcW w:type="dxa" w:w="1704"/>
            <w:vAlign w:val="center"/>
          </w:tcPr>
          <w:p>
            <w:pPr>
              <w:spacing w:after="0"/>
            </w:pPr>
            <w:r>
              <w:t>Record test cases and pass/fail criteria</w:t>
            </w:r>
          </w:p>
        </w:tc>
        <w:tc>
          <w:tcPr>
            <w:tcW w:type="dxa" w:w="1704"/>
            <w:vAlign w:val="center"/>
          </w:tcPr>
          <w:p>
            <w:pPr>
              <w:spacing w:after="0"/>
            </w:pPr>
            <w:r>
              <w:t>1.0</w:t>
            </w:r>
          </w:p>
        </w:tc>
        <w:tc>
          <w:tcPr>
            <w:tcW w:type="dxa" w:w="1704"/>
            <w:vAlign w:val="center"/>
          </w:tcPr>
          <w:p>
            <w:pPr>
              <w:spacing w:after="0"/>
            </w:pPr>
            <w:r>
              <w:t>T15</w:t>
            </w:r>
          </w:p>
        </w:tc>
      </w:tr>
      <w:tr>
        <w:tc>
          <w:tcPr>
            <w:tcW w:type="dxa" w:w="1704"/>
            <w:vAlign w:val="center"/>
          </w:tcPr>
          <w:p>
            <w:pPr>
              <w:spacing w:after="0"/>
            </w:pPr>
            <w:r>
              <w:t>DOC7</w:t>
            </w:r>
          </w:p>
        </w:tc>
        <w:tc>
          <w:tcPr>
            <w:tcW w:type="dxa" w:w="1704"/>
            <w:vAlign w:val="center"/>
          </w:tcPr>
          <w:p>
            <w:pPr>
              <w:spacing w:after="0"/>
            </w:pPr>
            <w:r>
              <w:t>Documentation</w:t>
            </w:r>
          </w:p>
        </w:tc>
        <w:tc>
          <w:tcPr>
            <w:tcW w:type="dxa" w:w="1704"/>
            <w:vAlign w:val="center"/>
          </w:tcPr>
          <w:p>
            <w:pPr>
              <w:spacing w:after="0"/>
            </w:pPr>
            <w:r>
              <w:t>Final Champion cleanup</w:t>
            </w:r>
          </w:p>
        </w:tc>
        <w:tc>
          <w:tcPr>
            <w:tcW w:type="dxa" w:w="1704"/>
            <w:vAlign w:val="center"/>
          </w:tcPr>
          <w:p>
            <w:pPr>
              <w:spacing w:after="0"/>
            </w:pPr>
            <w:r>
              <w:t>Proofread, verify requirements, submission prep</w:t>
            </w:r>
          </w:p>
        </w:tc>
        <w:tc>
          <w:tcPr>
            <w:tcW w:type="dxa" w:w="1704"/>
            <w:vAlign w:val="center"/>
          </w:tcPr>
          <w:p>
            <w:pPr>
              <w:spacing w:after="0"/>
            </w:pPr>
            <w:r>
              <w:t>2.0</w:t>
            </w:r>
          </w:p>
        </w:tc>
        <w:tc>
          <w:tcPr>
            <w:tcW w:type="dxa" w:w="1704"/>
            <w:vAlign w:val="center"/>
          </w:tcPr>
          <w:p>
            <w:pPr>
              <w:spacing w:after="0"/>
            </w:pPr>
            <w:r>
              <w:t>DOC1–DOC6</w:t>
            </w:r>
          </w:p>
        </w:tc>
      </w:tr>
    </w:tbl>
    <w:p>
      <w:r>
        <w:t>Phase totals: Design — 9 h · Coding — 25 h · Testing — 14 h · Documentation — 8 h · Total — 56 h.</w:t>
      </w:r>
    </w:p>
    <w:p>
      <w:r>
        <w:t>Milestone 1: Architecture complete after the 9-hour design phase.</w:t>
      </w:r>
    </w:p>
    <w:p>
      <w:r>
        <w:t>Milestone 2: Input system complete after the raw input and transformer work.</w:t>
      </w:r>
    </w:p>
    <w:p>
      <w:r>
        <w:t>Milestone 3: Movement/collision complete after MouseMotor and GridCollisionResolver.</w:t>
      </w:r>
    </w:p>
    <w:p>
      <w:r>
        <w:t>Milestone 4: Player system complete after PlayerStateMachine, PlayerController, interfaces, queries, and events.</w:t>
      </w:r>
    </w:p>
    <w:p>
      <w:r>
        <w:t>Milestone 5: Testing complete after unit, boundary, collision, state, integration, stress, and alternate-input tests.</w:t>
      </w:r>
    </w:p>
    <w:p>
      <w:r>
        <w:t>Milestone 6: F7 complete after documentation and final Champion cleanup.</w:t>
      </w:r>
    </w:p>
    <w:p>
      <w:pPr>
        <w:pStyle w:val="Heading1"/>
      </w:pPr>
      <w:r>
        <w:t>8. Completion Criteria</w:t>
      </w:r>
    </w:p>
    <w:p>
      <w:pPr>
        <w:pStyle w:val="ListBullet"/>
      </w:pPr>
      <w:r>
        <w:t>The player moves with WASD and never clips through maze walls.</w:t>
      </w:r>
    </w:p>
    <w:p>
      <w:pPr>
        <w:pStyle w:val="ListBullet"/>
      </w:pPr>
      <w:r>
        <w:t>Mirror, Invert, Rotation, and Lag work individually and in stacked combinations with order preserved.</w:t>
      </w:r>
    </w:p>
    <w:p>
      <w:pPr>
        <w:pStyle w:val="ListBullet"/>
      </w:pPr>
      <w:r>
        <w:t>Zero input remains zero through every transformer.</w:t>
      </w:r>
    </w:p>
    <w:p>
      <w:pPr>
        <w:pStyle w:val="ListBullet"/>
      </w:pPr>
      <w:r>
        <w:t>Diagonal movement is normalized so a 45° input is not faster than cardinal movement.</w:t>
      </w:r>
    </w:p>
    <w:p>
      <w:pPr>
        <w:pStyle w:val="ListBullet"/>
      </w:pPr>
      <w:r>
        <w:t>The player transitions cleanly among Alive, Dead, Frozen, and Spawning, with animation driven from state.</w:t>
      </w:r>
    </w:p>
    <w:p>
      <w:pPr>
        <w:pStyle w:val="ListBullet"/>
      </w:pPr>
      <w:r>
        <w:t>Position and CurrentCell are queryable, FollowTarget is exposed for F5, and OnCellChanged is emitted on actual cell changes.</w:t>
      </w:r>
    </w:p>
    <w:p>
      <w:pPr>
        <w:pStyle w:val="ListBullet"/>
      </w:pPr>
      <w:r>
        <w:t>Kill is callable by F1, and F7 does not resolve hazards, puzzles, combat damage, or camera behavior.</w:t>
      </w:r>
    </w:p>
    <w:p>
      <w:pPr>
        <w:pStyle w:val="ListBullet"/>
      </w:pPr>
      <w:r>
        <w:t>At least one non-keyboard binding is implemented as the abstraction proof; movement code remains unchanged when the binding changes.</w:t>
      </w:r>
    </w:p>
    <w:p>
      <w:pPr>
        <w:pStyle w:val="ListBullet"/>
      </w:pPr>
      <w:r>
        <w:t>A 1,000-sample-per-frame stress test can pass through a 10-deep transformer stack without functional failure.</w:t>
      </w:r>
    </w:p>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F7 — Player Character &amp; Input | Champion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