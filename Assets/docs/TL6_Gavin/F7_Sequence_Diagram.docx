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F7 Movement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3920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