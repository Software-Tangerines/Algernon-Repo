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— Use Case Diagram</w:t>
      </w:r>
    </w:p>
    <w:p>
      <w:pPr>
        <w:jc w:val="center"/>
      </w:pPr>
      <w:r>
        <w:rPr>
          <w:sz w:val="20"/>
        </w:rPr>
        <w:t>Use Case Diagram for F7 — Player Character &amp; Input. Includes Move Player Through Maze and Apply Control Distortion Stack.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754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54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Algernon — F7 Player Character &amp; Input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