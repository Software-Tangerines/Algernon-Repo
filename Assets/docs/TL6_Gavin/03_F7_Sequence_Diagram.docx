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F7 — Sequence Diagram</w:t>
      </w:r>
    </w:p>
    <w:p>
      <w:pPr>
        <w:jc w:val="center"/>
      </w:pPr>
      <w:r>
        <w:rPr>
          <w:sz w:val="20"/>
        </w:rPr>
        <w:t>Movement/input sequence for F7. Activation bars show when participating classes are active.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33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Algernon — F7 Player Character &amp; Input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