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F7 — Class Diagram</w:t>
      </w:r>
    </w:p>
    <w:p>
      <w:pPr>
        <w:jc w:val="center"/>
      </w:pPr>
      <w:r>
        <w:rPr>
          <w:sz w:val="20"/>
        </w:rPr>
        <w:t>UML Class Diagram for F7. Each class box is divided into class name, attributes, and operations.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1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_read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1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Algernon — F7 Player Character &amp; Input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