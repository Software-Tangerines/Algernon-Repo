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F7 — Level-1 DFD (Diagram 1)</w:t>
      </w:r>
    </w:p>
    <w:p>
      <w:pPr>
        <w:jc w:val="center"/>
      </w:pPr>
      <w:r>
        <w:rPr>
          <w:sz w:val="20"/>
        </w:rPr>
        <w:t>Level-1 decomposition of F7 into Read &amp; Transform Input, Resolve Movement, Update State &amp; Animation, and Publish.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7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1_dfd_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7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Algernon — F7 Player Character &amp; Input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