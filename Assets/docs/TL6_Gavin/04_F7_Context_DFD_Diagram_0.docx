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F7 — Context DFD (Diagram 0)</w:t>
      </w:r>
    </w:p>
    <w:p>
      <w:pPr>
        <w:jc w:val="center"/>
      </w:pPr>
      <w:r>
        <w:rPr>
          <w:sz w:val="20"/>
        </w:rPr>
        <w:t>Context-level Data Flow Diagram for F7 — Player Character &amp; Input.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4708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ext_dfd_f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708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Algernon — F7 Player Character &amp; Input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